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360" w:line="324" w:lineRule="auto"/>
        <w:jc w:val="center"/>
        <w:bidi w:val="1"/>
      </w:pPr>
      <w:r>
        <w:rPr>
          <w:rFonts w:ascii="B Lotus" w:hAnsi="B Lotus" w:cs="B Lotus"/>
          <w:b/>
          <w:sz w:val="32"/>
          <w:szCs w:val="32"/>
          <w:bCs w:val="1"/>
          <w:rtl w:val="1"/>
        </w:rPr>
        <w:t>پروژه کارشناسی مهندسی نرم‌افزار</w:t>
      </w:r>
    </w:p>
    <w:p>
      <w:pPr>
        <w:spacing w:after="280" w:line="324" w:lineRule="auto"/>
        <w:jc w:val="center"/>
        <w:bidi w:val="1"/>
      </w:pPr>
      <w:r>
        <w:rPr>
          <w:rFonts w:ascii="B Lotus" w:hAnsi="B Lotus" w:cs="B Lotus"/>
          <w:b/>
          <w:sz w:val="32"/>
          <w:szCs w:val="32"/>
          <w:bCs w:val="1"/>
          <w:rtl w:val="1"/>
        </w:rPr>
        <w:t>گزارش نسخه جدید سامانه فروشگاه اینترنتی محصولات دیجیتال بازی</w:t>
      </w:r>
    </w:p>
    <w:p>
      <w:pPr>
        <w:spacing w:after="560" w:line="324" w:lineRule="auto"/>
        <w:jc w:val="center"/>
        <w:bidi w:val="1"/>
      </w:pPr>
      <w:r>
        <w:rPr>
          <w:rFonts w:ascii="B Lotus" w:hAnsi="B Lotus" w:cs="B Lotus"/>
          <w:b/>
          <w:sz w:val="32"/>
          <w:szCs w:val="32"/>
          <w:bCs w:val="1"/>
          <w:rtl w:val="1"/>
        </w:rPr>
        <w:t>TempoTempo</w:t>
      </w:r>
    </w:p>
    <w:p>
      <w:pPr>
        <w:spacing w:after="160" w:line="324" w:lineRule="auto"/>
        <w:jc w:val="center"/>
        <w:bidi w:val="1"/>
      </w:pPr>
      <w:r>
        <w:rPr>
          <w:rFonts w:ascii="B Lotus" w:hAnsi="B Lotus" w:cs="B Lotus"/>
          <w:b/>
          <w:sz w:val="28"/>
          <w:szCs w:val="28"/>
          <w:bCs w:val="1"/>
          <w:rtl w:val="1"/>
        </w:rPr>
        <w:t>موضوع انتخاب‌شده: طراحی و پیاده‌سازی فروشگاه فول‌استک محصولات دیجیتال بازی با رابط فارسی و پنل مدیریت</w:t>
      </w:r>
    </w:p>
    <w:p>
      <w:pPr>
        <w:spacing w:after="160" w:line="324" w:lineRule="auto"/>
        <w:jc w:val="center"/>
        <w:bidi w:val="1"/>
      </w:pPr>
      <w:r>
        <w:rPr>
          <w:rFonts w:ascii="B Lotus" w:hAnsi="B Lotus" w:cs="B Lotus"/>
          <w:b w:val="0"/>
          <w:sz w:val="28"/>
          <w:szCs w:val="28"/>
          <w:rtl w:val="1"/>
        </w:rPr>
        <w:t>تمرکز نسخه جدید: بازطراحی صفحه اصلی، قالب‌بندی فارسی قیمت، رسانه‌های دمو، داشبورد تحلیلی و تجربه بهتر سفارش</w:t>
      </w:r>
    </w:p>
    <w:p>
      <w:pPr>
        <w:spacing w:after="160" w:line="324" w:lineRule="auto"/>
        <w:jc w:val="center"/>
        <w:bidi w:val="1"/>
      </w:pPr>
      <w:r>
        <w:rPr>
          <w:rFonts w:ascii="B Lotus" w:hAnsi="B Lotus" w:cs="B Lotus"/>
          <w:b w:val="0"/>
          <w:sz w:val="28"/>
          <w:szCs w:val="28"/>
          <w:rtl w:val="1"/>
        </w:rPr>
        <w:t>فناوری‌ها: Django REST Framework، React، Vite، JWT، Zustand، CSS Modules</w:t>
      </w:r>
    </w:p>
    <w:p>
      <w:pPr>
        <w:spacing w:after="160" w:line="324" w:lineRule="auto"/>
        <w:jc w:val="center"/>
        <w:bidi w:val="1"/>
      </w:pPr>
      <w:r>
        <w:rPr>
          <w:rFonts w:ascii="B Lotus" w:hAnsi="B Lotus" w:cs="B Lotus"/>
          <w:b w:val="0"/>
          <w:sz w:val="28"/>
          <w:szCs w:val="28"/>
          <w:rtl w:val="1"/>
        </w:rPr>
        <w:t>زبان گزارش: فارسی، راست‌به‌چپ، متن Justify</w:t>
      </w:r>
    </w:p>
    <w:p>
      <w:pPr>
        <w:spacing w:after="160" w:line="324" w:lineRule="auto"/>
        <w:jc w:val="center"/>
        <w:bidi w:val="1"/>
      </w:pPr>
      <w:r>
        <w:rPr>
          <w:rFonts w:ascii="B Lotus" w:hAnsi="B Lotus" w:cs="B Lotus"/>
          <w:b w:val="0"/>
          <w:sz w:val="28"/>
          <w:szCs w:val="28"/>
          <w:rtl w:val="1"/>
        </w:rPr>
        <w:t>تاریخ تهیه: تیر ۱۴۰۵</w:t>
      </w:r>
    </w:p>
    <w:p>
      <w:pPr>
        <w:spacing w:after="160" w:line="324" w:lineRule="auto"/>
        <w:jc w:val="center"/>
        <w:bidi w:val="1"/>
      </w:pPr>
      <w:r>
        <w:rPr>
          <w:rFonts w:ascii="B Lotus" w:hAnsi="B Lotus" w:cs="B Lotus"/>
          <w:b w:val="0"/>
          <w:sz w:val="28"/>
          <w:szCs w:val="28"/>
          <w:rtl w:val="1"/>
        </w:rPr>
        <w:t>تهیه‌کننده: ................................</w:t>
      </w:r>
    </w:p>
    <w:p>
      <w:pPr>
        <w:spacing w:after="160" w:line="324" w:lineRule="auto"/>
        <w:jc w:val="center"/>
        <w:bidi w:val="1"/>
      </w:pPr>
      <w:r>
        <w:rPr>
          <w:rFonts w:ascii="B Lotus" w:hAnsi="B Lotus" w:cs="B Lotus"/>
          <w:b w:val="0"/>
          <w:sz w:val="28"/>
          <w:szCs w:val="28"/>
          <w:rtl w:val="1"/>
        </w:rPr>
        <w:t>استاد راهنما: ................................</w:t>
      </w:r>
    </w:p>
    <w:p>
      <w:r>
        <w:br w:type="page"/>
      </w:r>
    </w:p>
    <w:p>
      <w:pPr>
        <w:spacing w:after="480" w:line="324" w:lineRule="auto"/>
        <w:jc w:val="center"/>
        <w:bidi w:val="1"/>
      </w:pPr>
      <w:r>
        <w:rPr>
          <w:rFonts w:ascii="B Lotus" w:hAnsi="B Lotus" w:cs="B Lotus"/>
          <w:b/>
          <w:sz w:val="32"/>
          <w:szCs w:val="32"/>
          <w:bCs w:val="1"/>
          <w:rtl w:val="1"/>
        </w:rPr>
        <w:t>بسم الله الرحمن الرحیم</w:t>
      </w:r>
    </w:p>
    <w:p>
      <w:pPr>
        <w:spacing w:after="120" w:line="324" w:lineRule="auto"/>
        <w:jc w:val="both"/>
        <w:bidi w:val="1"/>
      </w:pPr>
      <w:r>
        <w:rPr>
          <w:rFonts w:ascii="B Lotus" w:hAnsi="B Lotus" w:cs="B Lotus"/>
          <w:b w:val="0"/>
          <w:sz w:val="28"/>
          <w:szCs w:val="28"/>
          <w:rtl w:val="1"/>
        </w:rPr>
        <w:t>این گزارش برای معرفی نسخه جدید سامانه TempoTempo تهیه شده و تلاش می‌کند هم مسیر فنی پروژه و هم تجربه واقعی کاربر را روشن کند.</w:t>
      </w:r>
    </w:p>
    <w:p>
      <w:r>
        <w:br w:type="page"/>
      </w:r>
    </w:p>
    <w:p>
      <w:pPr>
        <w:spacing w:before="240" w:after="160"/>
        <w:jc w:val="right"/>
        <w:bidi w:val="1"/>
      </w:pPr>
      <w:r>
        <w:rPr>
          <w:rFonts w:ascii="B Lotus" w:hAnsi="B Lotus" w:cs="B Lotus"/>
          <w:b/>
          <w:color w:val="1F4E79"/>
          <w:sz w:val="32"/>
          <w:szCs w:val="32"/>
          <w:bCs w:val="1"/>
          <w:rtl w:val="1"/>
        </w:rPr>
        <w:t>تقدیم به</w:t>
      </w:r>
    </w:p>
    <w:p>
      <w:pPr>
        <w:spacing w:after="120" w:line="324" w:lineRule="auto"/>
        <w:ind w:firstLine="360"/>
        <w:jc w:val="both"/>
        <w:bidi w:val="1"/>
      </w:pPr>
      <w:r>
        <w:rPr>
          <w:rFonts w:ascii="B Lotus" w:hAnsi="B Lotus" w:cs="B Lotus"/>
          <w:b w:val="0"/>
          <w:sz w:val="28"/>
          <w:szCs w:val="28"/>
          <w:rtl w:val="1"/>
        </w:rPr>
        <w:t>تقدیم به خانواده عزیزم که با حمایت و صبر خود مسیر یادگیری و انجام این پروژه را هموار کردند. همچنین تقدیم به استادان و دوستانی که در بهتر شدن نگاه من به کیفیت نرم‌افزار، تجربه کاربری و مسئولیت‌پذیری در تولید سامانه‌های کاربردی نقش داشتند.</w:t>
      </w:r>
    </w:p>
    <w:p>
      <w:r>
        <w:br w:type="page"/>
      </w:r>
    </w:p>
    <w:p>
      <w:pPr>
        <w:spacing w:before="240" w:after="160"/>
        <w:jc w:val="right"/>
        <w:bidi w:val="1"/>
      </w:pPr>
      <w:r>
        <w:rPr>
          <w:rFonts w:ascii="B Lotus" w:hAnsi="B Lotus" w:cs="B Lotus"/>
          <w:b/>
          <w:color w:val="1F4E79"/>
          <w:sz w:val="32"/>
          <w:szCs w:val="32"/>
          <w:bCs w:val="1"/>
          <w:rtl w:val="1"/>
        </w:rPr>
        <w:t>سپاسگزاری</w:t>
      </w:r>
    </w:p>
    <w:p>
      <w:pPr>
        <w:spacing w:after="120" w:line="324" w:lineRule="auto"/>
        <w:ind w:firstLine="360"/>
        <w:jc w:val="both"/>
        <w:bidi w:val="1"/>
      </w:pPr>
      <w:r>
        <w:rPr>
          <w:rFonts w:ascii="B Lotus" w:hAnsi="B Lotus" w:cs="B Lotus"/>
          <w:b w:val="0"/>
          <w:sz w:val="28"/>
          <w:szCs w:val="28"/>
          <w:rtl w:val="1"/>
        </w:rPr>
        <w:t>از استاد راهنما و همه افرادی که در تحلیل نیازمندی‌ها، بررسی نسخه جدید سایت، آزمون جریان خرید و اصلاح تجربه کاربری همراهی کردند سپاسگزاری می‌شود. نسخه جدید پروژه نتیجه بازبینی چندباره، توجه به جزئیات فارسی‌سازی و نزدیک‌تر کردن سامانه به یک فروشگاه واقعی است.</w:t>
      </w:r>
    </w:p>
    <w:p>
      <w:pPr>
        <w:spacing w:after="120" w:line="324" w:lineRule="auto"/>
        <w:ind w:firstLine="360"/>
        <w:jc w:val="both"/>
        <w:bidi w:val="1"/>
      </w:pPr>
      <w:r>
        <w:rPr>
          <w:rFonts w:ascii="B Lotus" w:hAnsi="B Lotus" w:cs="B Lotus"/>
          <w:b w:val="0"/>
          <w:sz w:val="28"/>
          <w:szCs w:val="28"/>
          <w:rtl w:val="1"/>
        </w:rPr>
        <w:t>همچنین از مستندات و ابزارهای آزاد Django، Django REST Framework، React، Vite و Python که امکان ساخت، آزمون و مستندسازی این پروژه را فراهم کردند قدردانی می‌شود.</w:t>
      </w:r>
    </w:p>
    <w:p>
      <w:r>
        <w:br w:type="page"/>
      </w:r>
    </w:p>
    <w:p>
      <w:pPr>
        <w:spacing w:before="240" w:after="160"/>
        <w:jc w:val="right"/>
        <w:bidi w:val="1"/>
      </w:pPr>
      <w:r>
        <w:rPr>
          <w:rFonts w:ascii="B Lotus" w:hAnsi="B Lotus" w:cs="B Lotus"/>
          <w:b/>
          <w:color w:val="1F4E79"/>
          <w:sz w:val="32"/>
          <w:szCs w:val="32"/>
          <w:bCs w:val="1"/>
          <w:rtl w:val="1"/>
        </w:rPr>
        <w:t>فهرست مطالب</w:t>
      </w:r>
    </w:p>
    <w:p>
      <w:pPr>
        <w:spacing w:before="60" w:after="160"/>
        <w:jc w:val="center"/>
        <w:bidi w:val="1"/>
      </w:pPr>
      <w:r>
        <w:rPr>
          <w:rFonts w:ascii="B Lotus" w:hAnsi="B Lotus" w:cs="B Lotus"/>
          <w:b/>
          <w:color w:val="555555"/>
          <w:sz w:val="28"/>
          <w:szCs w:val="28"/>
          <w:bCs w:val="1"/>
          <w:rtl w:val="1"/>
        </w:rPr>
        <w:t>فهرست مطالب گزارش</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7488"/>
            <w:shd w:fill="E8EEF5"/>
            <w:vAlign w:val="center"/>
          </w:tcPr>
          <w:p>
            <w:pPr>
              <w:jc w:val="center"/>
              <w:bidi w:val="1"/>
            </w:pPr>
            <w:r/>
            <w:r>
              <w:rPr>
                <w:rFonts w:ascii="B Lotus" w:hAnsi="B Lotus" w:cs="B Lotus"/>
                <w:b/>
                <w:sz w:val="28"/>
                <w:szCs w:val="28"/>
                <w:bCs w:val="1"/>
                <w:rtl w:val="1"/>
              </w:rPr>
              <w:t>عنوان</w:t>
            </w:r>
          </w:p>
        </w:tc>
        <w:tc>
          <w:tcPr>
            <w:tcW w:type="dxa" w:w="1872"/>
            <w:shd w:fill="E8EEF5"/>
            <w:vAlign w:val="center"/>
          </w:tcPr>
          <w:p>
            <w:pPr>
              <w:jc w:val="center"/>
              <w:bidi w:val="1"/>
            </w:pPr>
            <w:r/>
            <w:r>
              <w:rPr>
                <w:rFonts w:ascii="B Lotus" w:hAnsi="B Lotus" w:cs="B Lotus"/>
                <w:b/>
                <w:sz w:val="28"/>
                <w:szCs w:val="28"/>
                <w:bCs w:val="1"/>
                <w:rtl w:val="1"/>
              </w:rPr>
              <w:t>صفحه</w:t>
            </w:r>
          </w:p>
        </w:tc>
      </w:tr>
      <w:tr>
        <w:tc>
          <w:tcPr>
            <w:tcW w:type="dxa" w:w="7488"/>
            <w:vAlign w:val="center"/>
          </w:tcPr>
          <w:p>
            <w:pPr>
              <w:jc w:val="right"/>
              <w:bidi w:val="1"/>
            </w:pPr>
            <w:r/>
            <w:r>
              <w:rPr>
                <w:rFonts w:ascii="B Lotus" w:hAnsi="B Lotus" w:cs="B Lotus"/>
                <w:b w:val="0"/>
                <w:sz w:val="28"/>
                <w:szCs w:val="28"/>
                <w:rtl w:val="1"/>
              </w:rPr>
              <w:t>چکیده</w:t>
            </w:r>
          </w:p>
        </w:tc>
        <w:tc>
          <w:tcPr>
            <w:tcW w:type="dxa" w:w="1872"/>
            <w:vAlign w:val="center"/>
          </w:tcPr>
          <w:p>
            <w:pPr>
              <w:jc w:val="center"/>
              <w:bidi w:val="1"/>
            </w:pPr>
            <w:r/>
            <w:r>
              <w:rPr>
                <w:rFonts w:ascii="B Lotus" w:hAnsi="B Lotus" w:cs="B Lotus"/>
                <w:b w:val="0"/>
                <w:sz w:val="28"/>
                <w:szCs w:val="28"/>
                <w:rtl w:val="1"/>
              </w:rPr>
              <w:t>۹</w:t>
            </w:r>
          </w:p>
        </w:tc>
      </w:tr>
      <w:tr>
        <w:tc>
          <w:tcPr>
            <w:tcW w:type="dxa" w:w="7488"/>
            <w:vAlign w:val="center"/>
          </w:tcPr>
          <w:p>
            <w:pPr>
              <w:jc w:val="right"/>
              <w:bidi w:val="1"/>
            </w:pPr>
            <w:r/>
            <w:r>
              <w:rPr>
                <w:rFonts w:ascii="B Lotus" w:hAnsi="B Lotus" w:cs="B Lotus"/>
                <w:b w:val="0"/>
                <w:sz w:val="28"/>
                <w:szCs w:val="28"/>
                <w:rtl w:val="1"/>
              </w:rPr>
              <w:t>فصل اول: مقدمه و معرفی نسخه جدید</w:t>
            </w:r>
          </w:p>
        </w:tc>
        <w:tc>
          <w:tcPr>
            <w:tcW w:type="dxa" w:w="1872"/>
            <w:vAlign w:val="center"/>
          </w:tcPr>
          <w:p>
            <w:pPr>
              <w:jc w:val="center"/>
              <w:bidi w:val="1"/>
            </w:pPr>
            <w:r/>
            <w:r>
              <w:rPr>
                <w:rFonts w:ascii="B Lotus" w:hAnsi="B Lotus" w:cs="B Lotus"/>
                <w:b w:val="0"/>
                <w:sz w:val="28"/>
                <w:szCs w:val="28"/>
                <w:rtl w:val="1"/>
              </w:rPr>
              <w:t>۱۰</w:t>
            </w:r>
          </w:p>
        </w:tc>
      </w:tr>
      <w:tr>
        <w:tc>
          <w:tcPr>
            <w:tcW w:type="dxa" w:w="7488"/>
            <w:vAlign w:val="center"/>
          </w:tcPr>
          <w:p>
            <w:pPr>
              <w:jc w:val="right"/>
              <w:bidi w:val="1"/>
            </w:pPr>
            <w:r/>
            <w:r>
              <w:rPr>
                <w:rFonts w:ascii="B Lotus" w:hAnsi="B Lotus" w:cs="B Lotus"/>
                <w:b w:val="0"/>
                <w:sz w:val="28"/>
                <w:szCs w:val="28"/>
                <w:rtl w:val="1"/>
              </w:rPr>
              <w:t>فصل دوم: تحلیل نیازمندی‌ها و تجربه کاربری</w:t>
            </w:r>
          </w:p>
        </w:tc>
        <w:tc>
          <w:tcPr>
            <w:tcW w:type="dxa" w:w="1872"/>
            <w:vAlign w:val="center"/>
          </w:tcPr>
          <w:p>
            <w:pPr>
              <w:jc w:val="center"/>
              <w:bidi w:val="1"/>
            </w:pPr>
            <w:r/>
            <w:r>
              <w:rPr>
                <w:rFonts w:ascii="B Lotus" w:hAnsi="B Lotus" w:cs="B Lotus"/>
                <w:b w:val="0"/>
                <w:sz w:val="28"/>
                <w:szCs w:val="28"/>
                <w:rtl w:val="1"/>
              </w:rPr>
              <w:t>۲۲</w:t>
            </w:r>
          </w:p>
        </w:tc>
      </w:tr>
      <w:tr>
        <w:tc>
          <w:tcPr>
            <w:tcW w:type="dxa" w:w="7488"/>
            <w:vAlign w:val="center"/>
          </w:tcPr>
          <w:p>
            <w:pPr>
              <w:jc w:val="right"/>
              <w:bidi w:val="1"/>
            </w:pPr>
            <w:r/>
            <w:r>
              <w:rPr>
                <w:rFonts w:ascii="B Lotus" w:hAnsi="B Lotus" w:cs="B Lotus"/>
                <w:b w:val="0"/>
                <w:sz w:val="28"/>
                <w:szCs w:val="28"/>
                <w:rtl w:val="1"/>
              </w:rPr>
              <w:t>فصل سوم: پیاده‌سازی، داده و معماری فنی</w:t>
            </w:r>
          </w:p>
        </w:tc>
        <w:tc>
          <w:tcPr>
            <w:tcW w:type="dxa" w:w="1872"/>
            <w:vAlign w:val="center"/>
          </w:tcPr>
          <w:p>
            <w:pPr>
              <w:jc w:val="center"/>
              <w:bidi w:val="1"/>
            </w:pPr>
            <w:r/>
            <w:r>
              <w:rPr>
                <w:rFonts w:ascii="B Lotus" w:hAnsi="B Lotus" w:cs="B Lotus"/>
                <w:b w:val="0"/>
                <w:sz w:val="28"/>
                <w:szCs w:val="28"/>
                <w:rtl w:val="1"/>
              </w:rPr>
              <w:t>۴۲</w:t>
            </w:r>
          </w:p>
        </w:tc>
      </w:tr>
      <w:tr>
        <w:tc>
          <w:tcPr>
            <w:tcW w:type="dxa" w:w="7488"/>
            <w:vAlign w:val="center"/>
          </w:tcPr>
          <w:p>
            <w:pPr>
              <w:jc w:val="right"/>
              <w:bidi w:val="1"/>
            </w:pPr>
            <w:r/>
            <w:r>
              <w:rPr>
                <w:rFonts w:ascii="B Lotus" w:hAnsi="B Lotus" w:cs="B Lotus"/>
                <w:b w:val="0"/>
                <w:sz w:val="28"/>
                <w:szCs w:val="28"/>
                <w:rtl w:val="1"/>
              </w:rPr>
              <w:t>فصل چهارم: آزمون، ارزیابی و ارائه پروژه</w:t>
            </w:r>
          </w:p>
        </w:tc>
        <w:tc>
          <w:tcPr>
            <w:tcW w:type="dxa" w:w="1872"/>
            <w:vAlign w:val="center"/>
          </w:tcPr>
          <w:p>
            <w:pPr>
              <w:jc w:val="center"/>
              <w:bidi w:val="1"/>
            </w:pPr>
            <w:r/>
            <w:r>
              <w:rPr>
                <w:rFonts w:ascii="B Lotus" w:hAnsi="B Lotus" w:cs="B Lotus"/>
                <w:b w:val="0"/>
                <w:sz w:val="28"/>
                <w:szCs w:val="28"/>
                <w:rtl w:val="1"/>
              </w:rPr>
              <w:t>۶۲</w:t>
            </w:r>
          </w:p>
        </w:tc>
      </w:tr>
      <w:tr>
        <w:tc>
          <w:tcPr>
            <w:tcW w:type="dxa" w:w="7488"/>
            <w:vAlign w:val="center"/>
          </w:tcPr>
          <w:p>
            <w:pPr>
              <w:jc w:val="right"/>
              <w:bidi w:val="1"/>
            </w:pPr>
            <w:r/>
            <w:r>
              <w:rPr>
                <w:rFonts w:ascii="B Lotus" w:hAnsi="B Lotus" w:cs="B Lotus"/>
                <w:b w:val="0"/>
                <w:sz w:val="28"/>
                <w:szCs w:val="28"/>
                <w:rtl w:val="1"/>
              </w:rPr>
              <w:t>نتیجه‌گیری و پیشنهادها</w:t>
            </w:r>
          </w:p>
        </w:tc>
        <w:tc>
          <w:tcPr>
            <w:tcW w:type="dxa" w:w="1872"/>
            <w:vAlign w:val="center"/>
          </w:tcPr>
          <w:p>
            <w:pPr>
              <w:jc w:val="center"/>
              <w:bidi w:val="1"/>
            </w:pPr>
            <w:r/>
            <w:r>
              <w:rPr>
                <w:rFonts w:ascii="B Lotus" w:hAnsi="B Lotus" w:cs="B Lotus"/>
                <w:b w:val="0"/>
                <w:sz w:val="28"/>
                <w:szCs w:val="28"/>
                <w:rtl w:val="1"/>
              </w:rPr>
              <w:t>۷۵</w:t>
            </w:r>
          </w:p>
        </w:tc>
      </w:tr>
      <w:tr>
        <w:tc>
          <w:tcPr>
            <w:tcW w:type="dxa" w:w="7488"/>
            <w:vAlign w:val="center"/>
          </w:tcPr>
          <w:p>
            <w:pPr>
              <w:jc w:val="right"/>
              <w:bidi w:val="1"/>
            </w:pPr>
            <w:r/>
            <w:r>
              <w:rPr>
                <w:rFonts w:ascii="B Lotus" w:hAnsi="B Lotus" w:cs="B Lotus"/>
                <w:b w:val="0"/>
                <w:sz w:val="28"/>
                <w:szCs w:val="28"/>
                <w:rtl w:val="1"/>
              </w:rPr>
              <w:t>فهرست منابع</w:t>
            </w:r>
          </w:p>
        </w:tc>
        <w:tc>
          <w:tcPr>
            <w:tcW w:type="dxa" w:w="1872"/>
            <w:vAlign w:val="center"/>
          </w:tcPr>
          <w:p>
            <w:pPr>
              <w:jc w:val="center"/>
              <w:bidi w:val="1"/>
            </w:pPr>
            <w:r/>
            <w:r>
              <w:rPr>
                <w:rFonts w:ascii="B Lotus" w:hAnsi="B Lotus" w:cs="B Lotus"/>
                <w:b w:val="0"/>
                <w:sz w:val="28"/>
                <w:szCs w:val="28"/>
                <w:rtl w:val="1"/>
              </w:rPr>
              <w:t>۷۸</w:t>
            </w:r>
          </w:p>
        </w:tc>
      </w:tr>
    </w:tbl>
    <w:p>
      <w:r>
        <w:br w:type="page"/>
      </w:r>
    </w:p>
    <w:p>
      <w:pPr>
        <w:spacing w:before="240" w:after="160"/>
        <w:jc w:val="right"/>
        <w:bidi w:val="1"/>
      </w:pPr>
      <w:r>
        <w:rPr>
          <w:rFonts w:ascii="B Lotus" w:hAnsi="B Lotus" w:cs="B Lotus"/>
          <w:b/>
          <w:color w:val="1F4E79"/>
          <w:sz w:val="32"/>
          <w:szCs w:val="32"/>
          <w:bCs w:val="1"/>
          <w:rtl w:val="1"/>
        </w:rPr>
        <w:t>فهرست شکل‌ها</w:t>
      </w:r>
    </w:p>
    <w:p>
      <w:pPr>
        <w:spacing w:after="120" w:line="324" w:lineRule="auto"/>
        <w:jc w:val="both"/>
        <w:bidi w:val="1"/>
      </w:pPr>
      <w:r>
        <w:rPr>
          <w:rFonts w:ascii="B Lotus" w:hAnsi="B Lotus" w:cs="B Lotus"/>
          <w:b w:val="0"/>
          <w:sz w:val="28"/>
          <w:szCs w:val="28"/>
          <w:rtl w:val="1"/>
        </w:rPr>
        <w:t>شکل ۱- نمای معماری نسخه جدید سامانه ................................</w:t>
      </w:r>
    </w:p>
    <w:p>
      <w:pPr>
        <w:spacing w:after="120" w:line="324" w:lineRule="auto"/>
        <w:jc w:val="both"/>
        <w:bidi w:val="1"/>
      </w:pPr>
      <w:r>
        <w:rPr>
          <w:rFonts w:ascii="B Lotus" w:hAnsi="B Lotus" w:cs="B Lotus"/>
          <w:b w:val="0"/>
          <w:sz w:val="28"/>
          <w:szCs w:val="28"/>
          <w:rtl w:val="1"/>
        </w:rPr>
        <w:t>شکل ۲- جریان تجربه صفحه اصلی و کشف محصول ................................</w:t>
      </w:r>
    </w:p>
    <w:p>
      <w:pPr>
        <w:spacing w:after="120" w:line="324" w:lineRule="auto"/>
        <w:jc w:val="both"/>
        <w:bidi w:val="1"/>
      </w:pPr>
      <w:r>
        <w:rPr>
          <w:rFonts w:ascii="B Lotus" w:hAnsi="B Lotus" w:cs="B Lotus"/>
          <w:b w:val="0"/>
          <w:sz w:val="28"/>
          <w:szCs w:val="28"/>
          <w:rtl w:val="1"/>
        </w:rPr>
        <w:t>شکل ۳- کنترل کیفیت جریان خرید و ثبت سفارش ................................</w:t>
      </w:r>
    </w:p>
    <w:p>
      <w:pPr>
        <w:spacing w:after="120" w:line="324" w:lineRule="auto"/>
        <w:jc w:val="both"/>
        <w:bidi w:val="1"/>
      </w:pPr>
      <w:r>
        <w:rPr>
          <w:rFonts w:ascii="B Lotus" w:hAnsi="B Lotus" w:cs="B Lotus"/>
          <w:b w:val="0"/>
          <w:sz w:val="28"/>
          <w:szCs w:val="28"/>
          <w:rtl w:val="1"/>
        </w:rPr>
        <w:t>شکل ۴- شاخص‌های داشبورد مدیریت ................................</w:t>
      </w:r>
    </w:p>
    <w:p>
      <w:pPr>
        <w:spacing w:after="120" w:line="324" w:lineRule="auto"/>
        <w:jc w:val="both"/>
        <w:bidi w:val="1"/>
      </w:pPr>
      <w:r>
        <w:rPr>
          <w:rFonts w:ascii="B Lotus" w:hAnsi="B Lotus" w:cs="B Lotus"/>
          <w:b w:val="0"/>
          <w:sz w:val="28"/>
          <w:szCs w:val="28"/>
          <w:rtl w:val="1"/>
        </w:rPr>
        <w:t>شکل ۵- نمونه رسانه‌های دمو برای محصولات ................................</w:t>
      </w:r>
    </w:p>
    <w:p>
      <w:pPr>
        <w:spacing w:after="120" w:line="324" w:lineRule="auto"/>
        <w:jc w:val="both"/>
        <w:bidi w:val="1"/>
      </w:pPr>
      <w:r>
        <w:rPr>
          <w:rFonts w:ascii="B Lotus" w:hAnsi="B Lotus" w:cs="B Lotus"/>
          <w:b w:val="0"/>
          <w:sz w:val="28"/>
          <w:szCs w:val="28"/>
          <w:rtl w:val="1"/>
        </w:rPr>
        <w:t>شکل ۶- نمونه رسانه‌های دمو برای مقاله‌های بلاگ ................................</w:t>
      </w:r>
    </w:p>
    <w:p>
      <w:r>
        <w:br w:type="page"/>
      </w:r>
    </w:p>
    <w:p>
      <w:pPr>
        <w:spacing w:before="240" w:after="160"/>
        <w:jc w:val="right"/>
        <w:bidi w:val="1"/>
      </w:pPr>
      <w:r>
        <w:rPr>
          <w:rFonts w:ascii="B Lotus" w:hAnsi="B Lotus" w:cs="B Lotus"/>
          <w:b/>
          <w:color w:val="1F4E79"/>
          <w:sz w:val="32"/>
          <w:szCs w:val="32"/>
          <w:bCs w:val="1"/>
          <w:rtl w:val="1"/>
        </w:rPr>
        <w:t>فهرست جدول‌ها</w:t>
      </w:r>
    </w:p>
    <w:p>
      <w:pPr>
        <w:spacing w:after="120" w:line="324" w:lineRule="auto"/>
        <w:jc w:val="both"/>
        <w:bidi w:val="1"/>
      </w:pPr>
      <w:r>
        <w:rPr>
          <w:rFonts w:ascii="B Lotus" w:hAnsi="B Lotus" w:cs="B Lotus"/>
          <w:b w:val="0"/>
          <w:sz w:val="28"/>
          <w:szCs w:val="28"/>
          <w:rtl w:val="1"/>
        </w:rPr>
        <w:t>جدول ۱- تغییرات مهم نسخه جدید ................................</w:t>
      </w:r>
    </w:p>
    <w:p>
      <w:pPr>
        <w:spacing w:after="120" w:line="324" w:lineRule="auto"/>
        <w:jc w:val="both"/>
        <w:bidi w:val="1"/>
      </w:pPr>
      <w:r>
        <w:rPr>
          <w:rFonts w:ascii="B Lotus" w:hAnsi="B Lotus" w:cs="B Lotus"/>
          <w:b w:val="0"/>
          <w:sz w:val="28"/>
          <w:szCs w:val="28"/>
          <w:rtl w:val="1"/>
        </w:rPr>
        <w:t>جدول ۲- نقش‌های کاربری و سطح دسترسی ................................</w:t>
      </w:r>
    </w:p>
    <w:p>
      <w:pPr>
        <w:spacing w:after="120" w:line="324" w:lineRule="auto"/>
        <w:jc w:val="both"/>
        <w:bidi w:val="1"/>
      </w:pPr>
      <w:r>
        <w:rPr>
          <w:rFonts w:ascii="B Lotus" w:hAnsi="B Lotus" w:cs="B Lotus"/>
          <w:b w:val="0"/>
          <w:sz w:val="28"/>
          <w:szCs w:val="28"/>
          <w:rtl w:val="1"/>
        </w:rPr>
        <w:t>جدول ۳- نیازمندی‌های عملکردی نسخه جدید ................................</w:t>
      </w:r>
    </w:p>
    <w:p>
      <w:pPr>
        <w:spacing w:after="120" w:line="324" w:lineRule="auto"/>
        <w:jc w:val="both"/>
        <w:bidi w:val="1"/>
      </w:pPr>
      <w:r>
        <w:rPr>
          <w:rFonts w:ascii="B Lotus" w:hAnsi="B Lotus" w:cs="B Lotus"/>
          <w:b w:val="0"/>
          <w:sz w:val="28"/>
          <w:szCs w:val="28"/>
          <w:rtl w:val="1"/>
        </w:rPr>
        <w:t>جدول ۴- موجودیت‌ها و مسئولیت داده‌ای ................................</w:t>
      </w:r>
    </w:p>
    <w:p>
      <w:pPr>
        <w:spacing w:after="120" w:line="324" w:lineRule="auto"/>
        <w:jc w:val="both"/>
        <w:bidi w:val="1"/>
      </w:pPr>
      <w:r>
        <w:rPr>
          <w:rFonts w:ascii="B Lotus" w:hAnsi="B Lotus" w:cs="B Lotus"/>
          <w:b w:val="0"/>
          <w:sz w:val="28"/>
          <w:szCs w:val="28"/>
          <w:rtl w:val="1"/>
        </w:rPr>
        <w:t>جدول ۵- APIها و کاربرد آن‌ها ................................</w:t>
      </w:r>
    </w:p>
    <w:p>
      <w:pPr>
        <w:spacing w:after="120" w:line="324" w:lineRule="auto"/>
        <w:jc w:val="both"/>
        <w:bidi w:val="1"/>
      </w:pPr>
      <w:r>
        <w:rPr>
          <w:rFonts w:ascii="B Lotus" w:hAnsi="B Lotus" w:cs="B Lotus"/>
          <w:b w:val="0"/>
          <w:sz w:val="28"/>
          <w:szCs w:val="28"/>
          <w:rtl w:val="1"/>
        </w:rPr>
        <w:t>جدول ۶- سناریوهای آزمون و ارائه ................................</w:t>
      </w:r>
    </w:p>
    <w:p>
      <w:r>
        <w:br w:type="page"/>
      </w:r>
    </w:p>
    <w:p>
      <w:pPr>
        <w:spacing w:before="240" w:after="160"/>
        <w:jc w:val="right"/>
        <w:bidi w:val="1"/>
      </w:pPr>
      <w:r>
        <w:rPr>
          <w:rFonts w:ascii="B Lotus" w:hAnsi="B Lotus" w:cs="B Lotus"/>
          <w:b/>
          <w:color w:val="1F4E79"/>
          <w:sz w:val="32"/>
          <w:szCs w:val="32"/>
          <w:bCs w:val="1"/>
          <w:rtl w:val="1"/>
        </w:rPr>
        <w:t>چکیده</w:t>
      </w:r>
    </w:p>
    <w:p>
      <w:pPr>
        <w:spacing w:after="120" w:line="324" w:lineRule="auto"/>
        <w:ind w:firstLine="360"/>
        <w:jc w:val="both"/>
        <w:bidi w:val="1"/>
      </w:pPr>
      <w:r>
        <w:rPr>
          <w:rFonts w:ascii="B Lotus" w:hAnsi="B Lotus" w:cs="B Lotus"/>
          <w:b w:val="0"/>
          <w:sz w:val="28"/>
          <w:szCs w:val="28"/>
          <w:rtl w:val="1"/>
        </w:rPr>
        <w:t>این گزارش نسخه جدید سامانه TempoTempo را معرفی می‌کند؛ یک فروشگاه اینترنتی فول‌استک برای محصولات دیجیتال بازی مانند گیفت کارت، گیم تایم، کد فعال‌سازی، امتیاز بازی و اشتراک‌های دیجیتال. در نسخه جدید، علاوه بر منطق اصلی فروشگاه، تمرکز بیشتری بر تجربه کاربری فارسی، نمایش تصویرمحور محصول، قالب‌بندی درست قیمت‌ها و اعداد، داده دمو واقع‌گرایانه، داشبورد مدیریتی کامل‌تر و مسیر قابل دفاع برای ارائه پروژه شده است.</w:t>
      </w:r>
    </w:p>
    <w:p>
      <w:pPr>
        <w:spacing w:after="120" w:line="324" w:lineRule="auto"/>
        <w:ind w:firstLine="360"/>
        <w:jc w:val="both"/>
        <w:bidi w:val="1"/>
      </w:pPr>
      <w:r>
        <w:rPr>
          <w:rFonts w:ascii="B Lotus" w:hAnsi="B Lotus" w:cs="B Lotus"/>
          <w:b w:val="0"/>
          <w:sz w:val="28"/>
          <w:szCs w:val="28"/>
          <w:rtl w:val="1"/>
        </w:rPr>
        <w:t>بک‌اند سامانه با Django و Django REST Framework توسعه یافته و احراز هویت با JWT انجام می‌شود. فرانت‌اند با React، Vite، React Router، Axios، Zustand و CSS Modules ساخته شده است. نسخه جدید صفحه اصلی را با محصول برجسته پویا، اسلایدر، خلاصه فروشگاه و اتصال بهتر به محصولات واقعی بازطراحی کرده و بخش‌های سبد خرید، سفارش‌ها، پروفایل، بلاگ و داشبورد مدیریت را برای کاربر فارسی‌زبان طبیعی‌تر کرده است.</w:t>
      </w:r>
    </w:p>
    <w:p>
      <w:pPr>
        <w:spacing w:after="120" w:line="324" w:lineRule="auto"/>
        <w:ind w:firstLine="360"/>
        <w:jc w:val="both"/>
        <w:bidi w:val="1"/>
      </w:pPr>
      <w:r>
        <w:rPr>
          <w:rFonts w:ascii="B Lotus" w:hAnsi="B Lotus" w:cs="B Lotus"/>
          <w:b w:val="0"/>
          <w:sz w:val="28"/>
          <w:szCs w:val="28"/>
          <w:rtl w:val="1"/>
        </w:rPr>
        <w:t>در گزارش، ابتدا مسئله و اهداف پروژه بیان می‌شود. سپس نیازمندی‌ها، طراحی تجربه کاربری، معماری فنی، مدل داده، منطق سفارش، داشبورد، داده‌نمایشی، آزمون و مسیر توسعه آینده بررسی می‌گردد. نتیجه نشان می‌دهد که TempoTempo از یک نمونه ساده فروشگاهی فراتر رفته و بسیاری از دغدغه‌های واقعی تجارت الکترونیکی دیجیتال را پوشش می‌دهد.</w:t>
      </w:r>
    </w:p>
    <w:p>
      <w:pPr>
        <w:spacing w:after="120" w:line="324" w:lineRule="auto"/>
        <w:ind w:firstLine="360"/>
        <w:jc w:val="both"/>
        <w:bidi w:val="1"/>
      </w:pPr>
      <w:r>
        <w:rPr>
          <w:rFonts w:ascii="B Lotus" w:hAnsi="B Lotus" w:cs="B Lotus"/>
          <w:b/>
          <w:sz w:val="28"/>
          <w:szCs w:val="28"/>
          <w:bCs w:val="1"/>
          <w:rtl w:val="1"/>
        </w:rPr>
        <w:t>کلیدواژه‌ها: تجارت الکترونیکی، محصولات دیجیتال بازی، React، Django REST Framework، JWT، تجربه کاربری فارسی، داشبورد مدیریت</w:t>
      </w:r>
    </w:p>
    <w:p>
      <w:r>
        <w:br w:type="page"/>
      </w:r>
    </w:p>
    <w:p>
      <w:pPr>
        <w:spacing w:before="240" w:after="160"/>
        <w:jc w:val="right"/>
        <w:bidi w:val="1"/>
      </w:pPr>
      <w:r>
        <w:rPr>
          <w:rFonts w:ascii="B Lotus" w:hAnsi="B Lotus" w:cs="B Lotus"/>
          <w:b/>
          <w:color w:val="1F4E79"/>
          <w:sz w:val="32"/>
          <w:szCs w:val="32"/>
          <w:bCs w:val="1"/>
          <w:rtl w:val="1"/>
        </w:rPr>
        <w:t>فصل اول: مقدمه و معرفی نسخه جدید</w:t>
      </w:r>
    </w:p>
    <w:p>
      <w:pPr>
        <w:spacing w:before="160" w:after="160"/>
        <w:jc w:val="right"/>
        <w:bidi w:val="1"/>
      </w:pPr>
      <w:r>
        <w:rPr>
          <w:rFonts w:ascii="B Lotus" w:hAnsi="B Lotus" w:cs="B Lotus"/>
          <w:b/>
          <w:color w:val="2F5597"/>
          <w:sz w:val="32"/>
          <w:szCs w:val="32"/>
          <w:bCs w:val="1"/>
          <w:rtl w:val="1"/>
        </w:rPr>
        <w:t>۱-۱ بیان مسئله</w:t>
      </w:r>
    </w:p>
    <w:p>
      <w:pPr>
        <w:spacing w:after="120" w:line="324" w:lineRule="auto"/>
        <w:jc w:val="both"/>
        <w:bidi w:val="1"/>
      </w:pPr>
      <w:r>
        <w:rPr>
          <w:rFonts w:ascii="B Lotus" w:hAnsi="B Lotus" w:cs="B Lotus"/>
          <w:b w:val="0"/>
          <w:sz w:val="28"/>
          <w:szCs w:val="28"/>
          <w:rtl w:val="1"/>
        </w:rPr>
        <w:t>فروش محصولات دیجیتال بازی نیازمند سرعت، دقت و اعتماد است. کاربر باید بداند محصول برای چه پلتفرمی است، چه منطقه‌ای دارد، چگونه تحویل می‌شود و قیمت نهایی آن چقدر است. نسخه جدید TempoTempo با همین نگاه بازطراحی شده تا مسیر کشف محصول تا ثبت سفارش برای کاربر فارسی‌زبان واضح‌تر باشد.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۱-۲ ضرورت بازطراحی</w:t>
      </w:r>
    </w:p>
    <w:p>
      <w:pPr>
        <w:spacing w:after="120" w:line="324" w:lineRule="auto"/>
        <w:jc w:val="both"/>
        <w:bidi w:val="1"/>
      </w:pPr>
      <w:r>
        <w:rPr>
          <w:rFonts w:ascii="B Lotus" w:hAnsi="B Lotus" w:cs="B Lotus"/>
          <w:b w:val="0"/>
          <w:sz w:val="28"/>
          <w:szCs w:val="28"/>
          <w:rtl w:val="1"/>
        </w:rPr>
        <w:t>نسخه اولیه پروژه منطق اصلی فروشگاه را پوشش می‌داد، اما نسخه جدید تلاش می‌کند حس واقعی‌تری از یک فروشگاه دیجیتال بدهد. استفاده از تصویر محصول در هرو، داده‌های نمایشی گسترده‌تر، قیمت فارسی و داشبورد دقیق‌تر باعث می‌شود سامانه در جلسه دفاع طبیعی‌تر و حرفه‌ای‌تر دیده 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۱-۳ اهداف نسخه جدید</w:t>
      </w:r>
    </w:p>
    <w:p>
      <w:pPr>
        <w:spacing w:after="120" w:line="324" w:lineRule="auto"/>
        <w:jc w:val="both"/>
        <w:bidi w:val="1"/>
      </w:pPr>
      <w:r>
        <w:rPr>
          <w:rFonts w:ascii="B Lotus" w:hAnsi="B Lotus" w:cs="B Lotus"/>
          <w:b w:val="0"/>
          <w:sz w:val="28"/>
          <w:szCs w:val="28"/>
          <w:rtl w:val="1"/>
        </w:rPr>
        <w:t>هدف نسخه جدید، تکمیل تجربه ارائه و نزدیک‌تر کردن پروژه به محصول واقعی است. این هدف شامل بهبود صفحه اصلی، افزایش محصولات و مقاله‌های دمو، اصلاح نمایش قیمت، تقویت داشبورد مدیر، بهتر کردن سفارش‌های کاربر و فارسی‌سازی برچسب‌های باقی‌مانده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۱-۴ محدوده پروژه</w:t>
      </w:r>
    </w:p>
    <w:p>
      <w:pPr>
        <w:spacing w:after="120" w:line="324" w:lineRule="auto"/>
        <w:jc w:val="both"/>
        <w:bidi w:val="1"/>
      </w:pPr>
      <w:r>
        <w:rPr>
          <w:rFonts w:ascii="B Lotus" w:hAnsi="B Lotus" w:cs="B Lotus"/>
          <w:b w:val="0"/>
          <w:sz w:val="28"/>
          <w:szCs w:val="28"/>
          <w:rtl w:val="1"/>
        </w:rPr>
        <w:t>محدوده پروژه شامل بک‌اند، فرانت‌اند، مدل داده، احراز هویت، کاتالوگ محصول، سبد خرید، کوپن، سفارش، علاقه‌مندی، نظر خریدار تاییدشده، بلاگ، داشبورد مدیر و داده دمو است. پرداخت واقعی و تحویل خودکار کد هنوز به عنوان توسعه آینده باقی مانده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۱-۵ روش انجام</w:t>
      </w:r>
    </w:p>
    <w:p>
      <w:pPr>
        <w:spacing w:after="120" w:line="324" w:lineRule="auto"/>
        <w:jc w:val="both"/>
        <w:bidi w:val="1"/>
      </w:pPr>
      <w:r>
        <w:rPr>
          <w:rFonts w:ascii="B Lotus" w:hAnsi="B Lotus" w:cs="B Lotus"/>
          <w:b w:val="0"/>
          <w:sz w:val="28"/>
          <w:szCs w:val="28"/>
          <w:rtl w:val="1"/>
        </w:rPr>
        <w:t>روش انجام پروژه بر بازبینی نسخه قبلی، شناسایی نقاط ضعف تجربه کاربری، توسعه داده‌نمایشی، اصلاح رابط‌ها، گسترش آمار مدیریتی و بررسی مسیرهای آزمون استوار است. در گزارش تلاش شده هر تصمیم فنی به یک نیاز واقعی کاربر یا مدیر وصل 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۱-۶ ارزش آموزشی</w:t>
      </w:r>
    </w:p>
    <w:p>
      <w:pPr>
        <w:spacing w:after="120" w:line="324" w:lineRule="auto"/>
        <w:jc w:val="both"/>
        <w:bidi w:val="1"/>
      </w:pPr>
      <w:r>
        <w:rPr>
          <w:rFonts w:ascii="B Lotus" w:hAnsi="B Lotus" w:cs="B Lotus"/>
          <w:b w:val="0"/>
          <w:sz w:val="28"/>
          <w:szCs w:val="28"/>
          <w:rtl w:val="1"/>
        </w:rPr>
        <w:t>این پروژه برای ارائه کارشناسی مناسب است، زیرا چند حوزه مهم مهندسی نرم‌افزار را همزمان نشان می‌دهد: طراحی API، مدل داده، احراز هویت، مدیریت وضعیت در React، تراکنش پایگاه داده، کنترل موجودی، آزمون و مستندسازی.</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۱-1 تحلیل تکمیلی دامنه نسخه جدید و ارزش پروژه</w:t>
      </w:r>
    </w:p>
    <w:p>
      <w:pPr>
        <w:spacing w:after="120" w:line="324" w:lineRule="auto"/>
        <w:jc w:val="both"/>
        <w:bidi w:val="1"/>
      </w:pPr>
      <w:r>
        <w:rPr>
          <w:rFonts w:ascii="B Lotus" w:hAnsi="B Lotus" w:cs="B Lotus"/>
          <w:b w:val="0"/>
          <w:sz w:val="28"/>
          <w:szCs w:val="28"/>
          <w:rtl w:val="1"/>
        </w:rPr>
        <w:t>در این بخش، موضوع دامنه نسخه جدید و ارزش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۱-2 تحلیل تکمیلی دامنه نسخه جدید و ارزش پروژه</w:t>
      </w:r>
    </w:p>
    <w:p>
      <w:pPr>
        <w:spacing w:after="120" w:line="324" w:lineRule="auto"/>
        <w:jc w:val="both"/>
        <w:bidi w:val="1"/>
      </w:pPr>
      <w:r>
        <w:rPr>
          <w:rFonts w:ascii="B Lotus" w:hAnsi="B Lotus" w:cs="B Lotus"/>
          <w:b w:val="0"/>
          <w:sz w:val="28"/>
          <w:szCs w:val="28"/>
          <w:rtl w:val="1"/>
        </w:rPr>
        <w:t>در این بخش، موضوع دامنه نسخه جدید و ارزش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۱-3 تحلیل تکمیلی دامنه نسخه جدید و ارزش پروژه</w:t>
      </w:r>
    </w:p>
    <w:p>
      <w:pPr>
        <w:spacing w:after="120" w:line="324" w:lineRule="auto"/>
        <w:jc w:val="both"/>
        <w:bidi w:val="1"/>
      </w:pPr>
      <w:r>
        <w:rPr>
          <w:rFonts w:ascii="B Lotus" w:hAnsi="B Lotus" w:cs="B Lotus"/>
          <w:b w:val="0"/>
          <w:sz w:val="28"/>
          <w:szCs w:val="28"/>
          <w:rtl w:val="1"/>
        </w:rPr>
        <w:t>در این بخش، موضوع دامنه نسخه جدید و ارزش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60" w:after="160"/>
        <w:jc w:val="center"/>
        <w:bidi w:val="1"/>
      </w:pPr>
      <w:r>
        <w:rPr>
          <w:rFonts w:ascii="B Lotus" w:hAnsi="B Lotus" w:cs="B Lotus"/>
          <w:b/>
          <w:color w:val="555555"/>
          <w:sz w:val="28"/>
          <w:szCs w:val="28"/>
          <w:bCs w:val="1"/>
          <w:rtl w:val="1"/>
        </w:rPr>
        <w:t>جدول ۱- تغییرات مهم نسخه جدید</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3154"/>
        <w:gridCol w:w="3154"/>
        <w:gridCol w:w="3154"/>
      </w:tblGrid>
      <w:tr>
        <w:tc>
          <w:tcPr>
            <w:tcW w:type="dxa" w:w="2016"/>
            <w:shd w:fill="E8EEF5"/>
            <w:vAlign w:val="center"/>
          </w:tcPr>
          <w:p>
            <w:pPr>
              <w:jc w:val="center"/>
              <w:bidi w:val="1"/>
            </w:pPr>
            <w:r/>
            <w:r>
              <w:rPr>
                <w:rFonts w:ascii="B Lotus" w:hAnsi="B Lotus" w:cs="B Lotus"/>
                <w:b/>
                <w:sz w:val="28"/>
                <w:szCs w:val="28"/>
                <w:bCs w:val="1"/>
                <w:rtl w:val="1"/>
              </w:rPr>
              <w:t>بخش</w:t>
            </w:r>
          </w:p>
        </w:tc>
        <w:tc>
          <w:tcPr>
            <w:tcW w:type="dxa" w:w="4608"/>
            <w:shd w:fill="E8EEF5"/>
            <w:vAlign w:val="center"/>
          </w:tcPr>
          <w:p>
            <w:pPr>
              <w:jc w:val="center"/>
              <w:bidi w:val="1"/>
            </w:pPr>
            <w:r/>
            <w:r>
              <w:rPr>
                <w:rFonts w:ascii="B Lotus" w:hAnsi="B Lotus" w:cs="B Lotus"/>
                <w:b/>
                <w:sz w:val="28"/>
                <w:szCs w:val="28"/>
                <w:bCs w:val="1"/>
                <w:rtl w:val="1"/>
              </w:rPr>
              <w:t>تغییر انجام‌شده</w:t>
            </w:r>
          </w:p>
        </w:tc>
        <w:tc>
          <w:tcPr>
            <w:tcW w:type="dxa" w:w="2736"/>
            <w:shd w:fill="E8EEF5"/>
            <w:vAlign w:val="center"/>
          </w:tcPr>
          <w:p>
            <w:pPr>
              <w:jc w:val="center"/>
              <w:bidi w:val="1"/>
            </w:pPr>
            <w:r/>
            <w:r>
              <w:rPr>
                <w:rFonts w:ascii="B Lotus" w:hAnsi="B Lotus" w:cs="B Lotus"/>
                <w:b/>
                <w:sz w:val="28"/>
                <w:szCs w:val="28"/>
                <w:bCs w:val="1"/>
                <w:rtl w:val="1"/>
              </w:rPr>
              <w:t>اثر</w:t>
            </w:r>
          </w:p>
        </w:tc>
      </w:tr>
      <w:tr>
        <w:tc>
          <w:tcPr>
            <w:tcW w:type="dxa" w:w="2016"/>
            <w:vAlign w:val="center"/>
          </w:tcPr>
          <w:p>
            <w:pPr>
              <w:jc w:val="right"/>
              <w:bidi w:val="1"/>
            </w:pPr>
            <w:r/>
            <w:r>
              <w:rPr>
                <w:rFonts w:ascii="B Lotus" w:hAnsi="B Lotus" w:cs="B Lotus"/>
                <w:b w:val="0"/>
                <w:sz w:val="28"/>
                <w:szCs w:val="28"/>
                <w:rtl w:val="1"/>
              </w:rPr>
              <w:t>صفحه اصلی</w:t>
            </w:r>
          </w:p>
        </w:tc>
        <w:tc>
          <w:tcPr>
            <w:tcW w:type="dxa" w:w="4608"/>
            <w:vAlign w:val="center"/>
          </w:tcPr>
          <w:p>
            <w:pPr>
              <w:jc w:val="center"/>
              <w:bidi w:val="1"/>
            </w:pPr>
            <w:r/>
            <w:r>
              <w:rPr>
                <w:rFonts w:ascii="B Lotus" w:hAnsi="B Lotus" w:cs="B Lotus"/>
                <w:b w:val="0"/>
                <w:sz w:val="28"/>
                <w:szCs w:val="28"/>
                <w:rtl w:val="1"/>
              </w:rPr>
              <w:t>هرو پویا با تصویر محصول و کنترل اسلایدی</w:t>
            </w:r>
          </w:p>
        </w:tc>
        <w:tc>
          <w:tcPr>
            <w:tcW w:type="dxa" w:w="2736"/>
            <w:vAlign w:val="center"/>
          </w:tcPr>
          <w:p>
            <w:pPr>
              <w:jc w:val="center"/>
              <w:bidi w:val="1"/>
            </w:pPr>
            <w:r/>
            <w:r>
              <w:rPr>
                <w:rFonts w:ascii="B Lotus" w:hAnsi="B Lotus" w:cs="B Lotus"/>
                <w:b w:val="0"/>
                <w:sz w:val="28"/>
                <w:szCs w:val="28"/>
                <w:rtl w:val="1"/>
              </w:rPr>
              <w:t>کشف سریع‌تر محصول برجسته</w:t>
            </w:r>
          </w:p>
        </w:tc>
      </w:tr>
      <w:tr>
        <w:tc>
          <w:tcPr>
            <w:tcW w:type="dxa" w:w="2016"/>
            <w:vAlign w:val="center"/>
          </w:tcPr>
          <w:p>
            <w:pPr>
              <w:jc w:val="right"/>
              <w:bidi w:val="1"/>
            </w:pPr>
            <w:r/>
            <w:r>
              <w:rPr>
                <w:rFonts w:ascii="B Lotus" w:hAnsi="B Lotus" w:cs="B Lotus"/>
                <w:b w:val="0"/>
                <w:sz w:val="28"/>
                <w:szCs w:val="28"/>
                <w:rtl w:val="1"/>
              </w:rPr>
              <w:t>قیمت و عدد</w:t>
            </w:r>
          </w:p>
        </w:tc>
        <w:tc>
          <w:tcPr>
            <w:tcW w:type="dxa" w:w="4608"/>
            <w:vAlign w:val="center"/>
          </w:tcPr>
          <w:p>
            <w:pPr>
              <w:jc w:val="center"/>
              <w:bidi w:val="1"/>
            </w:pPr>
            <w:r/>
            <w:r>
              <w:rPr>
                <w:rFonts w:ascii="B Lotus" w:hAnsi="B Lotus" w:cs="B Lotus"/>
                <w:b w:val="0"/>
                <w:sz w:val="28"/>
                <w:szCs w:val="28"/>
                <w:rtl w:val="1"/>
              </w:rPr>
              <w:t>استفاده از Intl.NumberFormat برای فارسی‌سازی</w:t>
            </w:r>
          </w:p>
        </w:tc>
        <w:tc>
          <w:tcPr>
            <w:tcW w:type="dxa" w:w="2736"/>
            <w:vAlign w:val="center"/>
          </w:tcPr>
          <w:p>
            <w:pPr>
              <w:jc w:val="center"/>
              <w:bidi w:val="1"/>
            </w:pPr>
            <w:r/>
            <w:r>
              <w:rPr>
                <w:rFonts w:ascii="B Lotus" w:hAnsi="B Lotus" w:cs="B Lotus"/>
                <w:b w:val="0"/>
                <w:sz w:val="28"/>
                <w:szCs w:val="28"/>
                <w:rtl w:val="1"/>
              </w:rPr>
              <w:t>خوانایی بهتر برای کاربر فارسی</w:t>
            </w:r>
          </w:p>
        </w:tc>
      </w:tr>
      <w:tr>
        <w:tc>
          <w:tcPr>
            <w:tcW w:type="dxa" w:w="2016"/>
            <w:vAlign w:val="center"/>
          </w:tcPr>
          <w:p>
            <w:pPr>
              <w:jc w:val="right"/>
              <w:bidi w:val="1"/>
            </w:pPr>
            <w:r/>
            <w:r>
              <w:rPr>
                <w:rFonts w:ascii="B Lotus" w:hAnsi="B Lotus" w:cs="B Lotus"/>
                <w:b w:val="0"/>
                <w:sz w:val="28"/>
                <w:szCs w:val="28"/>
                <w:rtl w:val="1"/>
              </w:rPr>
              <w:t>داده دمو</w:t>
            </w:r>
          </w:p>
        </w:tc>
        <w:tc>
          <w:tcPr>
            <w:tcW w:type="dxa" w:w="4608"/>
            <w:vAlign w:val="center"/>
          </w:tcPr>
          <w:p>
            <w:pPr>
              <w:jc w:val="center"/>
              <w:bidi w:val="1"/>
            </w:pPr>
            <w:r/>
            <w:r>
              <w:rPr>
                <w:rFonts w:ascii="B Lotus" w:hAnsi="B Lotus" w:cs="B Lotus"/>
                <w:b w:val="0"/>
                <w:sz w:val="28"/>
                <w:szCs w:val="28"/>
                <w:rtl w:val="1"/>
              </w:rPr>
              <w:t>محصولات، تصاویر و مقاله‌های بیشتر</w:t>
            </w:r>
          </w:p>
        </w:tc>
        <w:tc>
          <w:tcPr>
            <w:tcW w:type="dxa" w:w="2736"/>
            <w:vAlign w:val="center"/>
          </w:tcPr>
          <w:p>
            <w:pPr>
              <w:jc w:val="center"/>
              <w:bidi w:val="1"/>
            </w:pPr>
            <w:r/>
            <w:r>
              <w:rPr>
                <w:rFonts w:ascii="B Lotus" w:hAnsi="B Lotus" w:cs="B Lotus"/>
                <w:b w:val="0"/>
                <w:sz w:val="28"/>
                <w:szCs w:val="28"/>
                <w:rtl w:val="1"/>
              </w:rPr>
              <w:t>ارائه واقعی‌تر پروژه</w:t>
            </w:r>
          </w:p>
        </w:tc>
      </w:tr>
      <w:tr>
        <w:tc>
          <w:tcPr>
            <w:tcW w:type="dxa" w:w="2016"/>
            <w:vAlign w:val="center"/>
          </w:tcPr>
          <w:p>
            <w:pPr>
              <w:jc w:val="right"/>
              <w:bidi w:val="1"/>
            </w:pPr>
            <w:r/>
            <w:r>
              <w:rPr>
                <w:rFonts w:ascii="B Lotus" w:hAnsi="B Lotus" w:cs="B Lotus"/>
                <w:b w:val="0"/>
                <w:sz w:val="28"/>
                <w:szCs w:val="28"/>
                <w:rtl w:val="1"/>
              </w:rPr>
              <w:t>داشبورد مدیر</w:t>
            </w:r>
          </w:p>
        </w:tc>
        <w:tc>
          <w:tcPr>
            <w:tcW w:type="dxa" w:w="4608"/>
            <w:vAlign w:val="center"/>
          </w:tcPr>
          <w:p>
            <w:pPr>
              <w:jc w:val="center"/>
              <w:bidi w:val="1"/>
            </w:pPr>
            <w:r/>
            <w:r>
              <w:rPr>
                <w:rFonts w:ascii="B Lotus" w:hAnsi="B Lotus" w:cs="B Lotus"/>
                <w:b w:val="0"/>
                <w:sz w:val="28"/>
                <w:szCs w:val="28"/>
                <w:rtl w:val="1"/>
              </w:rPr>
              <w:t>افزودن میانگین سفارش، کم‌موجودی و مقاله‌ها</w:t>
            </w:r>
          </w:p>
        </w:tc>
        <w:tc>
          <w:tcPr>
            <w:tcW w:type="dxa" w:w="2736"/>
            <w:vAlign w:val="center"/>
          </w:tcPr>
          <w:p>
            <w:pPr>
              <w:jc w:val="center"/>
              <w:bidi w:val="1"/>
            </w:pPr>
            <w:r/>
            <w:r>
              <w:rPr>
                <w:rFonts w:ascii="B Lotus" w:hAnsi="B Lotus" w:cs="B Lotus"/>
                <w:b w:val="0"/>
                <w:sz w:val="28"/>
                <w:szCs w:val="28"/>
                <w:rtl w:val="1"/>
              </w:rPr>
              <w:t>تحلیل بهتر وضعیت فروشگاه</w:t>
            </w:r>
          </w:p>
        </w:tc>
      </w:tr>
      <w:tr>
        <w:tc>
          <w:tcPr>
            <w:tcW w:type="dxa" w:w="2016"/>
            <w:vAlign w:val="center"/>
          </w:tcPr>
          <w:p>
            <w:pPr>
              <w:jc w:val="right"/>
              <w:bidi w:val="1"/>
            </w:pPr>
            <w:r/>
            <w:r>
              <w:rPr>
                <w:rFonts w:ascii="B Lotus" w:hAnsi="B Lotus" w:cs="B Lotus"/>
                <w:b w:val="0"/>
                <w:sz w:val="28"/>
                <w:szCs w:val="28"/>
                <w:rtl w:val="1"/>
              </w:rPr>
              <w:t>سفارش‌ها</w:t>
            </w:r>
          </w:p>
        </w:tc>
        <w:tc>
          <w:tcPr>
            <w:tcW w:type="dxa" w:w="4608"/>
            <w:vAlign w:val="center"/>
          </w:tcPr>
          <w:p>
            <w:pPr>
              <w:jc w:val="center"/>
              <w:bidi w:val="1"/>
            </w:pPr>
            <w:r/>
            <w:r>
              <w:rPr>
                <w:rFonts w:ascii="B Lotus" w:hAnsi="B Lotus" w:cs="B Lotus"/>
                <w:b w:val="0"/>
                <w:sz w:val="28"/>
                <w:szCs w:val="28"/>
                <w:rtl w:val="1"/>
              </w:rPr>
              <w:t>نمایش مرحله‌ای وضعیت و اقلام سفارش</w:t>
            </w:r>
          </w:p>
        </w:tc>
        <w:tc>
          <w:tcPr>
            <w:tcW w:type="dxa" w:w="2736"/>
            <w:vAlign w:val="center"/>
          </w:tcPr>
          <w:p>
            <w:pPr>
              <w:jc w:val="center"/>
              <w:bidi w:val="1"/>
            </w:pPr>
            <w:r/>
            <w:r>
              <w:rPr>
                <w:rFonts w:ascii="B Lotus" w:hAnsi="B Lotus" w:cs="B Lotus"/>
                <w:b w:val="0"/>
                <w:sz w:val="28"/>
                <w:szCs w:val="28"/>
                <w:rtl w:val="1"/>
              </w:rPr>
              <w:t>پیگیری واضح‌تر برای مشتری</w:t>
            </w:r>
          </w:p>
        </w:tc>
      </w:tr>
    </w:tbl>
    <w:p>
      <w:r>
        <w:br w:type="page"/>
      </w:r>
    </w:p>
    <w:p>
      <w:pPr>
        <w:spacing w:before="240" w:after="160"/>
        <w:jc w:val="right"/>
        <w:bidi w:val="1"/>
      </w:pPr>
      <w:r>
        <w:rPr>
          <w:rFonts w:ascii="B Lotus" w:hAnsi="B Lotus" w:cs="B Lotus"/>
          <w:b/>
          <w:color w:val="1F4E79"/>
          <w:sz w:val="32"/>
          <w:szCs w:val="32"/>
          <w:bCs w:val="1"/>
          <w:rtl w:val="1"/>
        </w:rPr>
        <w:t>فصل دوم: تحلیل نیازمندی‌ها و تجربه کاربری</w:t>
      </w:r>
    </w:p>
    <w:p>
      <w:r>
        <w:drawing>
          <wp:inline xmlns:a="http://schemas.openxmlformats.org/drawingml/2006/main" xmlns:pic="http://schemas.openxmlformats.org/drawingml/2006/picture">
            <wp:extent cx="5669280" cy="2872435"/>
            <wp:docPr id="1" name="Picture 1"/>
            <wp:cNvGraphicFramePr>
              <a:graphicFrameLocks noChangeAspect="1"/>
            </wp:cNvGraphicFramePr>
            <a:graphic>
              <a:graphicData uri="http://schemas.openxmlformats.org/drawingml/2006/picture">
                <pic:pic>
                  <pic:nvPicPr>
                    <pic:cNvPr id="0" name="figure_2_new_home_flow.png"/>
                    <pic:cNvPicPr/>
                  </pic:nvPicPr>
                  <pic:blipFill>
                    <a:blip r:embed="rId10"/>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۲- جریان تجربه صفحه اصلی و کشف محصول</w:t>
      </w:r>
    </w:p>
    <w:p>
      <w:r>
        <w:br w:type="page"/>
      </w:r>
    </w:p>
    <w:p>
      <w:pPr>
        <w:spacing w:before="160" w:after="160"/>
        <w:jc w:val="right"/>
        <w:bidi w:val="1"/>
      </w:pPr>
      <w:r>
        <w:rPr>
          <w:rFonts w:ascii="B Lotus" w:hAnsi="B Lotus" w:cs="B Lotus"/>
          <w:b/>
          <w:color w:val="2F5597"/>
          <w:sz w:val="32"/>
          <w:szCs w:val="32"/>
          <w:bCs w:val="1"/>
          <w:rtl w:val="1"/>
        </w:rPr>
        <w:t>۲-۱ نیازمندی‌های کاربر مهمان</w:t>
      </w:r>
    </w:p>
    <w:p>
      <w:pPr>
        <w:spacing w:after="120" w:line="324" w:lineRule="auto"/>
        <w:jc w:val="both"/>
        <w:bidi w:val="1"/>
      </w:pPr>
      <w:r>
        <w:rPr>
          <w:rFonts w:ascii="B Lotus" w:hAnsi="B Lotus" w:cs="B Lotus"/>
          <w:b w:val="0"/>
          <w:sz w:val="28"/>
          <w:szCs w:val="28"/>
          <w:rtl w:val="1"/>
        </w:rPr>
        <w:t>کاربر مهمان باید بتواند بدون ورود، محصولات، دسته‌بندی‌ها، صفحه جزئیات و مقاله‌های بلاگ را ببیند. نسخه جدید با نمایش محصول شاخص، محصولات جدید، دسته‌ها و راهنماهای خرید در صفحه اصلی، مسیر آشنایی کاربر با فروشگاه را کوتاه‌تر کرده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۲-۲ نیازمندی‌های مشتری</w:t>
      </w:r>
    </w:p>
    <w:p>
      <w:pPr>
        <w:spacing w:after="120" w:line="324" w:lineRule="auto"/>
        <w:jc w:val="both"/>
        <w:bidi w:val="1"/>
      </w:pPr>
      <w:r>
        <w:rPr>
          <w:rFonts w:ascii="B Lotus" w:hAnsi="B Lotus" w:cs="B Lotus"/>
          <w:b w:val="0"/>
          <w:sz w:val="28"/>
          <w:szCs w:val="28"/>
          <w:rtl w:val="1"/>
        </w:rPr>
        <w:t>مشتری پس از ورود باید بتواند سبد خرید، کوپن، سفارش‌ها، پروفایل، علاقه‌مندی و نظرها را مدیریت کند. در نسخه جدید، پیام‌ها و برچسب‌های انگلیسی باقی‌مانده فارسی شده و نمایش مبلغ‌ها در سبد و سفارش‌ها طبیعی‌تر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۲-۳ نیازمندی‌های مدیر</w:t>
      </w:r>
    </w:p>
    <w:p>
      <w:pPr>
        <w:spacing w:after="120" w:line="324" w:lineRule="auto"/>
        <w:jc w:val="both"/>
        <w:bidi w:val="1"/>
      </w:pPr>
      <w:r>
        <w:rPr>
          <w:rFonts w:ascii="B Lotus" w:hAnsi="B Lotus" w:cs="B Lotus"/>
          <w:b w:val="0"/>
          <w:sz w:val="28"/>
          <w:szCs w:val="28"/>
          <w:rtl w:val="1"/>
        </w:rPr>
        <w:t>مدیر باید نمای کلی فروشگاه را ببیند و بتواند وضعیت سفارش‌ها را تغییر دهد. نسخه جدید داشبورد را با کارت‌های KPI، نمودار درآمد ماهانه، وضعیت سفارش‌ها، کم‌موجودی و تعداد مقاله‌های منتشرشده کامل‌تر می‌کند.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۲-۴ طراحی صفحه اصلی</w:t>
      </w:r>
    </w:p>
    <w:p>
      <w:pPr>
        <w:spacing w:after="120" w:line="324" w:lineRule="auto"/>
        <w:jc w:val="both"/>
        <w:bidi w:val="1"/>
      </w:pPr>
      <w:r>
        <w:rPr>
          <w:rFonts w:ascii="B Lotus" w:hAnsi="B Lotus" w:cs="B Lotus"/>
          <w:b w:val="0"/>
          <w:sz w:val="28"/>
          <w:szCs w:val="28"/>
          <w:rtl w:val="1"/>
        </w:rPr>
        <w:t>صفحه اصلی در نسخه جدید با محصول فعال کار می‌کند. تصویر محصول به عنوان پس‌زمینه و کارت معرفی استفاده می‌شود و کاربر می‌تواند از همان هرو به صفحه محصول برود. این طراحی نسبت به تصویر ثابت قبلی انسانی‌تر و مرتبط‌تر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۲-۵ طراحی فروشگاه و کارت محصول</w:t>
      </w:r>
    </w:p>
    <w:p>
      <w:pPr>
        <w:spacing w:after="120" w:line="324" w:lineRule="auto"/>
        <w:jc w:val="both"/>
        <w:bidi w:val="1"/>
      </w:pPr>
      <w:r>
        <w:rPr>
          <w:rFonts w:ascii="B Lotus" w:hAnsi="B Lotus" w:cs="B Lotus"/>
          <w:b w:val="0"/>
          <w:sz w:val="28"/>
          <w:szCs w:val="28"/>
          <w:rtl w:val="1"/>
        </w:rPr>
        <w:t>کارت محصول اکنون قیمت را با formatter فارسی نشان می‌دهد و جهت متن قیمت برای RTL تنظیم شده است. این تغییر از آشفتگی عدد و واحد جلوگیری می‌کند و حس محصول فارسی را تقویت می‌سازد.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۲-۶ طراحی صفحه جزئیات محصول</w:t>
      </w:r>
    </w:p>
    <w:p>
      <w:pPr>
        <w:spacing w:after="120" w:line="324" w:lineRule="auto"/>
        <w:jc w:val="both"/>
        <w:bidi w:val="1"/>
      </w:pPr>
      <w:r>
        <w:rPr>
          <w:rFonts w:ascii="B Lotus" w:hAnsi="B Lotus" w:cs="B Lotus"/>
          <w:b w:val="0"/>
          <w:sz w:val="28"/>
          <w:szCs w:val="28"/>
          <w:rtl w:val="1"/>
        </w:rPr>
        <w:t>صفحه جزئیات محصول اکنون توضیحات چندپاراگرافی را بهتر نمایش می‌دهد. کاربر می‌تواند گونه محصول، قیمت، موجودی، پلتفرم، منطقه، نوع تحویل، علاقه‌مندی و نظرها را در یک تجربه منظم ببیند.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۲-۷ طراحی سبد خرید</w:t>
      </w:r>
    </w:p>
    <w:p>
      <w:pPr>
        <w:spacing w:after="120" w:line="324" w:lineRule="auto"/>
        <w:jc w:val="both"/>
        <w:bidi w:val="1"/>
      </w:pPr>
      <w:r>
        <w:rPr>
          <w:rFonts w:ascii="B Lotus" w:hAnsi="B Lotus" w:cs="B Lotus"/>
          <w:b w:val="0"/>
          <w:sz w:val="28"/>
          <w:szCs w:val="28"/>
          <w:rtl w:val="1"/>
        </w:rPr>
        <w:t>سبد خرید نسخه جدید با برچسب‌های فارسی، خلاصه سفارش، نمایش تخفیف با قالب درست و مبلغ نهایی خواناتر شده است. این بخش از نظر تجربه کاربری بسیار مهم است، چون آخرین مرحله قبل از ثبت سفارش محسوب می‌شود.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۲-۸ طراحی سفارش‌های کاربر</w:t>
      </w:r>
    </w:p>
    <w:p>
      <w:pPr>
        <w:spacing w:after="120" w:line="324" w:lineRule="auto"/>
        <w:jc w:val="both"/>
        <w:bidi w:val="1"/>
      </w:pPr>
      <w:r>
        <w:rPr>
          <w:rFonts w:ascii="B Lotus" w:hAnsi="B Lotus" w:cs="B Lotus"/>
          <w:b w:val="0"/>
          <w:sz w:val="28"/>
          <w:szCs w:val="28"/>
          <w:rtl w:val="1"/>
        </w:rPr>
        <w:t>در سفارش‌ها، کاربر فقط یک جدول ساده نمی‌بیند؛ بلکه کارت سفارش، وضعیت، timeline، اقلام خرید، مبلغ هر آیتم و وضعیت تحویل دیجیتال را مشاهده می‌کند. این تجربه برای محصول دیجیتال مناسب‌تر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۲-۹ طراحی بلاگ</w:t>
      </w:r>
    </w:p>
    <w:p>
      <w:pPr>
        <w:spacing w:after="120" w:line="324" w:lineRule="auto"/>
        <w:jc w:val="both"/>
        <w:bidi w:val="1"/>
      </w:pPr>
      <w:r>
        <w:rPr>
          <w:rFonts w:ascii="B Lotus" w:hAnsi="B Lotus" w:cs="B Lotus"/>
          <w:b w:val="0"/>
          <w:sz w:val="28"/>
          <w:szCs w:val="28"/>
          <w:rtl w:val="1"/>
        </w:rPr>
        <w:t>بلاگ با تصویر مقاله و محتوای راهنما به فروشگاه کمک می‌کند اعتماد و راهنمایی ایجاد کند. مقاله‌هایی مانند انتخاب منطقه، استفاده از کوپن، پیگیری سفارش و اهمیت موجودی، تجربه خرید را کامل‌تر می‌کنند.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۲-۱۰ طراحی پروفایل</w:t>
      </w:r>
    </w:p>
    <w:p>
      <w:pPr>
        <w:spacing w:after="120" w:line="324" w:lineRule="auto"/>
        <w:jc w:val="both"/>
        <w:bidi w:val="1"/>
      </w:pPr>
      <w:r>
        <w:rPr>
          <w:rFonts w:ascii="B Lotus" w:hAnsi="B Lotus" w:cs="B Lotus"/>
          <w:b w:val="0"/>
          <w:sz w:val="28"/>
          <w:szCs w:val="28"/>
          <w:rtl w:val="1"/>
        </w:rPr>
        <w:t>پروفایل کاربر امکان مدیریت نام کاربری، تلفن، تصویر و رمز عبور را فراهم می‌کند. این بخش به کاربر حس مالکیت حساب می‌دهد و برای فروشگاه دیجیتال، ارتباط سفارش‌ها با حساب را روشن‌تر می‌کند.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۲-۱۱ کیفیت متن فارسی</w:t>
      </w:r>
    </w:p>
    <w:p>
      <w:pPr>
        <w:spacing w:after="120" w:line="324" w:lineRule="auto"/>
        <w:jc w:val="both"/>
        <w:bidi w:val="1"/>
      </w:pPr>
      <w:r>
        <w:rPr>
          <w:rFonts w:ascii="B Lotus" w:hAnsi="B Lotus" w:cs="B Lotus"/>
          <w:b w:val="0"/>
          <w:sz w:val="28"/>
          <w:szCs w:val="28"/>
          <w:rtl w:val="1"/>
        </w:rPr>
        <w:t>نسخه جدید تلاش می‌کند برچسب‌ها، پیام‌ها، راهنماها و توضیحات را فارسی و متناسب با مخاطب بنویسد. فارسی‌سازی فقط ترجمه کلمه‌ها نیست؛ بلکه باید لحن و مسیر کاربر را طبیعی کند.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۲-۱۲ واکنش‌گرایی</w:t>
      </w:r>
    </w:p>
    <w:p>
      <w:pPr>
        <w:spacing w:after="120" w:line="324" w:lineRule="auto"/>
        <w:jc w:val="both"/>
        <w:bidi w:val="1"/>
      </w:pPr>
      <w:r>
        <w:rPr>
          <w:rFonts w:ascii="B Lotus" w:hAnsi="B Lotus" w:cs="B Lotus"/>
          <w:b w:val="0"/>
          <w:sz w:val="28"/>
          <w:szCs w:val="28"/>
          <w:rtl w:val="1"/>
        </w:rPr>
        <w:t>CSS Modules در صفحات مختلف برای کنترل responsive layout استفاده شده است. هرو، کارت محصول، سبد خرید و داشبورد باید در موبایل و دسکتاپ قابل استفاده بمانند.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r>
        <w:drawing>
          <wp:inline xmlns:a="http://schemas.openxmlformats.org/drawingml/2006/main" xmlns:pic="http://schemas.openxmlformats.org/drawingml/2006/picture">
            <wp:extent cx="5669280" cy="3391708"/>
            <wp:docPr id="2" name="Picture 2"/>
            <wp:cNvGraphicFramePr>
              <a:graphicFrameLocks noChangeAspect="1"/>
            </wp:cNvGraphicFramePr>
            <a:graphic>
              <a:graphicData uri="http://schemas.openxmlformats.org/drawingml/2006/picture">
                <pic:pic>
                  <pic:nvPicPr>
                    <pic:cNvPr id="0" name="figure_5_demo_catalog.png"/>
                    <pic:cNvPicPr/>
                  </pic:nvPicPr>
                  <pic:blipFill>
                    <a:blip r:embed="rId11"/>
                    <a:stretch>
                      <a:fillRect/>
                    </a:stretch>
                  </pic:blipFill>
                  <pic:spPr>
                    <a:xfrm>
                      <a:off x="0" y="0"/>
                      <a:ext cx="5669280" cy="3391708"/>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۵- نمونه رسانه‌های دمو برای محصولات</w:t>
      </w:r>
    </w:p>
    <w:p>
      <w:pPr>
        <w:spacing w:before="60" w:after="160"/>
        <w:jc w:val="center"/>
        <w:bidi w:val="1"/>
      </w:pPr>
      <w:r>
        <w:rPr>
          <w:rFonts w:ascii="B Lotus" w:hAnsi="B Lotus" w:cs="B Lotus"/>
          <w:b/>
          <w:color w:val="555555"/>
          <w:sz w:val="28"/>
          <w:szCs w:val="28"/>
          <w:bCs w:val="1"/>
          <w:rtl w:val="1"/>
        </w:rPr>
        <w:t>جدول ۲- نقش‌های کاربری و سطح دسترسی</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2304"/>
            <w:shd w:fill="E8EEF5"/>
            <w:vAlign w:val="center"/>
          </w:tcPr>
          <w:p>
            <w:pPr>
              <w:jc w:val="center"/>
              <w:bidi w:val="1"/>
            </w:pPr>
            <w:r/>
            <w:r>
              <w:rPr>
                <w:rFonts w:ascii="B Lotus" w:hAnsi="B Lotus" w:cs="B Lotus"/>
                <w:b/>
                <w:sz w:val="28"/>
                <w:szCs w:val="28"/>
                <w:bCs w:val="1"/>
                <w:rtl w:val="1"/>
              </w:rPr>
              <w:t>نقش</w:t>
            </w:r>
          </w:p>
        </w:tc>
        <w:tc>
          <w:tcPr>
            <w:tcW w:type="dxa" w:w="7056"/>
            <w:shd w:fill="E8EEF5"/>
            <w:vAlign w:val="center"/>
          </w:tcPr>
          <w:p>
            <w:pPr>
              <w:jc w:val="center"/>
              <w:bidi w:val="1"/>
            </w:pPr>
            <w:r/>
            <w:r>
              <w:rPr>
                <w:rFonts w:ascii="B Lotus" w:hAnsi="B Lotus" w:cs="B Lotus"/>
                <w:b/>
                <w:sz w:val="28"/>
                <w:szCs w:val="28"/>
                <w:bCs w:val="1"/>
                <w:rtl w:val="1"/>
              </w:rPr>
              <w:t>دسترسی</w:t>
            </w:r>
          </w:p>
        </w:tc>
      </w:tr>
      <w:tr>
        <w:tc>
          <w:tcPr>
            <w:tcW w:type="dxa" w:w="2304"/>
            <w:vAlign w:val="center"/>
          </w:tcPr>
          <w:p>
            <w:pPr>
              <w:jc w:val="right"/>
              <w:bidi w:val="1"/>
            </w:pPr>
            <w:r/>
            <w:r>
              <w:rPr>
                <w:rFonts w:ascii="B Lotus" w:hAnsi="B Lotus" w:cs="B Lotus"/>
                <w:b w:val="0"/>
                <w:sz w:val="28"/>
                <w:szCs w:val="28"/>
                <w:rtl w:val="1"/>
              </w:rPr>
              <w:t>مهمان</w:t>
            </w:r>
          </w:p>
        </w:tc>
        <w:tc>
          <w:tcPr>
            <w:tcW w:type="dxa" w:w="7056"/>
            <w:vAlign w:val="center"/>
          </w:tcPr>
          <w:p>
            <w:pPr>
              <w:jc w:val="center"/>
              <w:bidi w:val="1"/>
            </w:pPr>
            <w:r/>
            <w:r>
              <w:rPr>
                <w:rFonts w:ascii="B Lotus" w:hAnsi="B Lotus" w:cs="B Lotus"/>
                <w:b w:val="0"/>
                <w:sz w:val="28"/>
                <w:szCs w:val="28"/>
                <w:rtl w:val="1"/>
              </w:rPr>
              <w:t>مشاهده صفحه اصلی، فروشگاه، جزئیات محصول و بلاگ</w:t>
            </w:r>
          </w:p>
        </w:tc>
      </w:tr>
      <w:tr>
        <w:tc>
          <w:tcPr>
            <w:tcW w:type="dxa" w:w="2304"/>
            <w:vAlign w:val="center"/>
          </w:tcPr>
          <w:p>
            <w:pPr>
              <w:jc w:val="right"/>
              <w:bidi w:val="1"/>
            </w:pPr>
            <w:r/>
            <w:r>
              <w:rPr>
                <w:rFonts w:ascii="B Lotus" w:hAnsi="B Lotus" w:cs="B Lotus"/>
                <w:b w:val="0"/>
                <w:sz w:val="28"/>
                <w:szCs w:val="28"/>
                <w:rtl w:val="1"/>
              </w:rPr>
              <w:t>مشتری</w:t>
            </w:r>
          </w:p>
        </w:tc>
        <w:tc>
          <w:tcPr>
            <w:tcW w:type="dxa" w:w="7056"/>
            <w:vAlign w:val="center"/>
          </w:tcPr>
          <w:p>
            <w:pPr>
              <w:jc w:val="center"/>
              <w:bidi w:val="1"/>
            </w:pPr>
            <w:r/>
            <w:r>
              <w:rPr>
                <w:rFonts w:ascii="B Lotus" w:hAnsi="B Lotus" w:cs="B Lotus"/>
                <w:b w:val="0"/>
                <w:sz w:val="28"/>
                <w:szCs w:val="28"/>
                <w:rtl w:val="1"/>
              </w:rPr>
              <w:t>ورود، پروفایل، سبد خرید، کوپن، سفارش‌ها، علاقه‌مندی و نظر</w:t>
            </w:r>
          </w:p>
        </w:tc>
      </w:tr>
      <w:tr>
        <w:tc>
          <w:tcPr>
            <w:tcW w:type="dxa" w:w="2304"/>
            <w:vAlign w:val="center"/>
          </w:tcPr>
          <w:p>
            <w:pPr>
              <w:jc w:val="right"/>
              <w:bidi w:val="1"/>
            </w:pPr>
            <w:r/>
            <w:r>
              <w:rPr>
                <w:rFonts w:ascii="B Lotus" w:hAnsi="B Lotus" w:cs="B Lotus"/>
                <w:b w:val="0"/>
                <w:sz w:val="28"/>
                <w:szCs w:val="28"/>
                <w:rtl w:val="1"/>
              </w:rPr>
              <w:t>مدیر</w:t>
            </w:r>
          </w:p>
        </w:tc>
        <w:tc>
          <w:tcPr>
            <w:tcW w:type="dxa" w:w="7056"/>
            <w:vAlign w:val="center"/>
          </w:tcPr>
          <w:p>
            <w:pPr>
              <w:jc w:val="center"/>
              <w:bidi w:val="1"/>
            </w:pPr>
            <w:r/>
            <w:r>
              <w:rPr>
                <w:rFonts w:ascii="B Lotus" w:hAnsi="B Lotus" w:cs="B Lotus"/>
                <w:b w:val="0"/>
                <w:sz w:val="28"/>
                <w:szCs w:val="28"/>
                <w:rtl w:val="1"/>
              </w:rPr>
              <w:t>مشاهده داشبورد، آمار، سفارش‌های اخیر و تغییر وضعیت سفارش</w:t>
            </w:r>
          </w:p>
        </w:tc>
      </w:tr>
    </w:tbl>
    <w:p>
      <w:r>
        <w:br w:type="page"/>
      </w:r>
    </w:p>
    <w:p>
      <w:pPr>
        <w:spacing w:before="240" w:after="160"/>
        <w:jc w:val="right"/>
        <w:bidi w:val="1"/>
      </w:pPr>
      <w:r>
        <w:rPr>
          <w:rFonts w:ascii="B Lotus" w:hAnsi="B Lotus" w:cs="B Lotus"/>
          <w:b/>
          <w:color w:val="1F4E79"/>
          <w:sz w:val="32"/>
          <w:szCs w:val="32"/>
          <w:bCs w:val="1"/>
          <w:rtl w:val="1"/>
        </w:rPr>
        <w:t>فصل سوم: پیاده‌سازی، داده و معماری فنی</w:t>
      </w:r>
    </w:p>
    <w:p>
      <w:r>
        <w:drawing>
          <wp:inline xmlns:a="http://schemas.openxmlformats.org/drawingml/2006/main" xmlns:pic="http://schemas.openxmlformats.org/drawingml/2006/picture">
            <wp:extent cx="5669280" cy="2872435"/>
            <wp:docPr id="3" name="Picture 3"/>
            <wp:cNvGraphicFramePr>
              <a:graphicFrameLocks noChangeAspect="1"/>
            </wp:cNvGraphicFramePr>
            <a:graphic>
              <a:graphicData uri="http://schemas.openxmlformats.org/drawingml/2006/picture">
                <pic:pic>
                  <pic:nvPicPr>
                    <pic:cNvPr id="0" name="figure_1_new_architecture.png"/>
                    <pic:cNvPicPr/>
                  </pic:nvPicPr>
                  <pic:blipFill>
                    <a:blip r:embed="rId12"/>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۱- نمای معماری نسخه جدید سامانه</w:t>
      </w:r>
    </w:p>
    <w:p>
      <w:r>
        <w:br w:type="page"/>
      </w:r>
    </w:p>
    <w:p>
      <w:pPr>
        <w:spacing w:before="160" w:after="160"/>
        <w:jc w:val="right"/>
        <w:bidi w:val="1"/>
      </w:pPr>
      <w:r>
        <w:rPr>
          <w:rFonts w:ascii="B Lotus" w:hAnsi="B Lotus" w:cs="B Lotus"/>
          <w:b/>
          <w:color w:val="2F5597"/>
          <w:sz w:val="32"/>
          <w:szCs w:val="32"/>
          <w:bCs w:val="1"/>
          <w:rtl w:val="1"/>
        </w:rPr>
        <w:t>۳-۱ معماری کلی</w:t>
      </w:r>
    </w:p>
    <w:p>
      <w:pPr>
        <w:spacing w:after="120" w:line="324" w:lineRule="auto"/>
        <w:jc w:val="both"/>
        <w:bidi w:val="1"/>
      </w:pPr>
      <w:r>
        <w:rPr>
          <w:rFonts w:ascii="B Lotus" w:hAnsi="B Lotus" w:cs="B Lotus"/>
          <w:b w:val="0"/>
          <w:sz w:val="28"/>
          <w:szCs w:val="28"/>
          <w:rtl w:val="1"/>
        </w:rPr>
        <w:t>سامانه همچنان از تفکیک React در فرانت‌اند و Django REST API در بک‌اند استفاده می‌کند. ارتباط از طریق Axios و endpointهای مشخص انجام می‌شود و JWT مسئول احراز هویت درخواست‌های محافظت‌شده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۳-۲ فرمت قیمت و عدد</w:t>
      </w:r>
    </w:p>
    <w:p>
      <w:pPr>
        <w:spacing w:after="120" w:line="324" w:lineRule="auto"/>
        <w:jc w:val="both"/>
        <w:bidi w:val="1"/>
      </w:pPr>
      <w:r>
        <w:rPr>
          <w:rFonts w:ascii="B Lotus" w:hAnsi="B Lotus" w:cs="B Lotus"/>
          <w:b w:val="0"/>
          <w:sz w:val="28"/>
          <w:szCs w:val="28"/>
          <w:rtl w:val="1"/>
        </w:rPr>
        <w:t>فایل formatters.js برای قالب‌بندی قیمت و عدد اضافه شده است. این فایل از Intl.NumberFormat با locale فارسی استفاده می‌کند تا دلار، تعداد سفارش و شاخص‌های داشبورد خواناتر شوند.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۳-۳ پیاده‌سازی هرو پویا</w:t>
      </w:r>
    </w:p>
    <w:p>
      <w:pPr>
        <w:spacing w:after="120" w:line="324" w:lineRule="auto"/>
        <w:jc w:val="both"/>
        <w:bidi w:val="1"/>
      </w:pPr>
      <w:r>
        <w:rPr>
          <w:rFonts w:ascii="B Lotus" w:hAnsi="B Lotus" w:cs="B Lotus"/>
          <w:b w:val="0"/>
          <w:sz w:val="28"/>
          <w:szCs w:val="28"/>
          <w:rtl w:val="1"/>
        </w:rPr>
        <w:t>در Home.jsx محصول برجسته از API دریافت می‌شود و تصویر آن در هرو استفاده می‌گردد. activeHeroIndex با interval تغییر می‌کند و کاربر می‌تواند بین محصولات برجسته جابه‌جا 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۳-۴ مدیریت داده صفحه اصلی</w:t>
      </w:r>
    </w:p>
    <w:p>
      <w:pPr>
        <w:spacing w:after="120" w:line="324" w:lineRule="auto"/>
        <w:jc w:val="both"/>
        <w:bidi w:val="1"/>
      </w:pPr>
      <w:r>
        <w:rPr>
          <w:rFonts w:ascii="B Lotus" w:hAnsi="B Lotus" w:cs="B Lotus"/>
          <w:b w:val="0"/>
          <w:sz w:val="28"/>
          <w:szCs w:val="28"/>
          <w:rtl w:val="1"/>
        </w:rPr>
        <w:t>صفحه اصلی اکنون دسته‌ها، محصولات ویژه، محصولات جدید و مقاله‌ها را به شکل جداگانه بارگذاری می‌کند. توابع getList و getTotal باعث می‌شوند پاسخ‌های صفحه‌بندی‌شده یا آرایه مستقیم هر دو پشتیبانی شوند.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۳-۵ مدل محصول و گونه</w:t>
      </w:r>
    </w:p>
    <w:p>
      <w:pPr>
        <w:spacing w:after="120" w:line="324" w:lineRule="auto"/>
        <w:jc w:val="both"/>
        <w:bidi w:val="1"/>
      </w:pPr>
      <w:r>
        <w:rPr>
          <w:rFonts w:ascii="B Lotus" w:hAnsi="B Lotus" w:cs="B Lotus"/>
          <w:b w:val="0"/>
          <w:sz w:val="28"/>
          <w:szCs w:val="28"/>
          <w:rtl w:val="1"/>
        </w:rPr>
        <w:t>مدل Product اطلاعاتی مانند دسته، نام، slug، توضیح کوتاه، توضیح کامل، پلتفرم، منطقه، نوع تحویل، تصویر و وضعیت ویژه را نگهداری می‌کند. ProductVariant قیمت، موجودی و فعال بودن هر گونه را جداگانه ذخیره می‌کند.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۳-۶ منطق سبد خرید</w:t>
      </w:r>
    </w:p>
    <w:p>
      <w:pPr>
        <w:spacing w:after="120" w:line="324" w:lineRule="auto"/>
        <w:jc w:val="both"/>
        <w:bidi w:val="1"/>
      </w:pPr>
      <w:r>
        <w:rPr>
          <w:rFonts w:ascii="B Lotus" w:hAnsi="B Lotus" w:cs="B Lotus"/>
          <w:b w:val="0"/>
          <w:sz w:val="28"/>
          <w:szCs w:val="28"/>
          <w:rtl w:val="1"/>
        </w:rPr>
        <w:t>سبد خرید برای هر کاربر به صورت یک به یک تعریف شده و هر آیتم شامل یک گونه محصول و تعداد است. هنگام افزودن یا تغییر تعداد، موجودی بررسی می‌شود تا مقدار غیرمجاز وارد سفارش نشود.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۳-۷ تراکنش ثبت سفارش</w:t>
      </w:r>
    </w:p>
    <w:p>
      <w:pPr>
        <w:spacing w:after="120" w:line="324" w:lineRule="auto"/>
        <w:jc w:val="both"/>
        <w:bidi w:val="1"/>
      </w:pPr>
      <w:r>
        <w:rPr>
          <w:rFonts w:ascii="B Lotus" w:hAnsi="B Lotus" w:cs="B Lotus"/>
          <w:b w:val="0"/>
          <w:sz w:val="28"/>
          <w:szCs w:val="28"/>
          <w:rtl w:val="1"/>
        </w:rPr>
        <w:t>CheckoutView با transaction.atomic و select_for_update کار می‌کند. این طراحی برای جلوگیری از فروش بیش از موجودی اهمیت دارد، زیرا موجودی در مرحله ثبت سفارش دوباره قفل و بررسی می‌شود.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۳-۸ کوپن و تخفیف</w:t>
      </w:r>
    </w:p>
    <w:p>
      <w:pPr>
        <w:spacing w:after="120" w:line="324" w:lineRule="auto"/>
        <w:jc w:val="both"/>
        <w:bidi w:val="1"/>
      </w:pPr>
      <w:r>
        <w:rPr>
          <w:rFonts w:ascii="B Lotus" w:hAnsi="B Lotus" w:cs="B Lotus"/>
          <w:b w:val="0"/>
          <w:sz w:val="28"/>
          <w:szCs w:val="28"/>
          <w:rtl w:val="1"/>
        </w:rPr>
        <w:t>کوپن‌ها می‌توانند درصدی یا ثابت باشند و شرایطی مانند فعال بودن، تاریخ انقضا، حداقل مبلغ و سقف استفاده دارند. نسخه جدید در سبد خرید، مبلغ تخفیف را با formatter فارسی نمایش می‌دهد.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۳-۹ داشبورد مدیریت</w:t>
      </w:r>
    </w:p>
    <w:p>
      <w:pPr>
        <w:spacing w:after="120" w:line="324" w:lineRule="auto"/>
        <w:jc w:val="both"/>
        <w:bidi w:val="1"/>
      </w:pPr>
      <w:r>
        <w:rPr>
          <w:rFonts w:ascii="B Lotus" w:hAnsi="B Lotus" w:cs="B Lotus"/>
          <w:b w:val="0"/>
          <w:sz w:val="28"/>
          <w:szCs w:val="28"/>
          <w:rtl w:val="1"/>
        </w:rPr>
        <w:t>AdminStatsView در نسخه جدید شاخص‌های بیشتری محاسبه می‌کند: سفارش‌های تکمیل‌شده، سفارش‌های در جریان، میانگین ارزش سفارش، گونه‌های کم‌موجودی و مقاله‌های منتشرشده.</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۳-۱۰ داده دمو و رسانه‌ها</w:t>
      </w:r>
    </w:p>
    <w:p>
      <w:pPr>
        <w:spacing w:after="120" w:line="324" w:lineRule="auto"/>
        <w:jc w:val="both"/>
        <w:bidi w:val="1"/>
      </w:pPr>
      <w:r>
        <w:rPr>
          <w:rFonts w:ascii="B Lotus" w:hAnsi="B Lotus" w:cs="B Lotus"/>
          <w:b w:val="0"/>
          <w:sz w:val="28"/>
          <w:szCs w:val="28"/>
          <w:rtl w:val="1"/>
        </w:rPr>
        <w:t>seed_demo اکنون برای محصولات و مقاله‌ها تصویر تولید می‌کند و مجموعه گسترده‌تری از محصولات بازی را می‌سازد. این کار برای ارائه پروژه بسیار مهم است، زیرا سایت بدون داده واقعی ناقص دیده می‌شود.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۳-۱۱ بلاگ و محتوای آموزشی</w:t>
      </w:r>
    </w:p>
    <w:p>
      <w:pPr>
        <w:spacing w:after="120" w:line="324" w:lineRule="auto"/>
        <w:jc w:val="both"/>
        <w:bidi w:val="1"/>
      </w:pPr>
      <w:r>
        <w:rPr>
          <w:rFonts w:ascii="B Lotus" w:hAnsi="B Lotus" w:cs="B Lotus"/>
          <w:b w:val="0"/>
          <w:sz w:val="28"/>
          <w:szCs w:val="28"/>
          <w:rtl w:val="1"/>
        </w:rPr>
        <w:t>بلاگ فقط بخش محتوایی جانبی نیست؛ در نسخه جدید مقاله‌ها به نیازهای واقعی کاربر مثل انتخاب منطقه، تفاوت گیفت کارت و اشتراک، پیگیری سفارش، کوپن و کنترل موجودی پاسخ می‌دهند.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۳-۱۲ آزمون‌های موجود</w:t>
      </w:r>
    </w:p>
    <w:p>
      <w:pPr>
        <w:spacing w:after="120" w:line="324" w:lineRule="auto"/>
        <w:jc w:val="both"/>
        <w:bidi w:val="1"/>
      </w:pPr>
      <w:r>
        <w:rPr>
          <w:rFonts w:ascii="B Lotus" w:hAnsi="B Lotus" w:cs="B Lotus"/>
          <w:b w:val="0"/>
          <w:sz w:val="28"/>
          <w:szCs w:val="28"/>
          <w:rtl w:val="1"/>
        </w:rPr>
        <w:t>آزمون‌های بک‌اند همچنان مسیرهای مهم مانند احراز هویت، محصول، سبد، checkout، کوپن، موجودی، نظر خریدار واقعی و بلاگ را پوشش می‌دهند. متن تست نظر نیز فارسی‌تر شده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۳-۱۳ ساختار فایل‌ها</w:t>
      </w:r>
    </w:p>
    <w:p>
      <w:pPr>
        <w:spacing w:after="120" w:line="324" w:lineRule="auto"/>
        <w:jc w:val="both"/>
        <w:bidi w:val="1"/>
      </w:pPr>
      <w:r>
        <w:rPr>
          <w:rFonts w:ascii="B Lotus" w:hAnsi="B Lotus" w:cs="B Lotus"/>
          <w:b w:val="0"/>
          <w:sz w:val="28"/>
          <w:szCs w:val="28"/>
          <w:rtl w:val="1"/>
        </w:rPr>
        <w:t>فرانت‌اند در pages، components، store، api و utils سازماندهی شده است. بک‌اند نیز apps جداگانه users، products، orders و blog دارد. این تفکیک نگهداری پروژه را ساده‌تر می‌کند.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۳-۱۴ کیفیت کد و توسعه آینده</w:t>
      </w:r>
    </w:p>
    <w:p>
      <w:pPr>
        <w:spacing w:after="120" w:line="324" w:lineRule="auto"/>
        <w:jc w:val="both"/>
        <w:bidi w:val="1"/>
      </w:pPr>
      <w:r>
        <w:rPr>
          <w:rFonts w:ascii="B Lotus" w:hAnsi="B Lotus" w:cs="B Lotus"/>
          <w:b w:val="0"/>
          <w:sz w:val="28"/>
          <w:szCs w:val="28"/>
          <w:rtl w:val="1"/>
        </w:rPr>
        <w:t>نسخه جدید نشان می‌دهد پروژه قابلیت رشد دارد. اضافه شدن formatter، رسانه دمو و شاخص‌های مدیریتی بدون تغییر بنیادین معماری انجام شده و این موضوع نشانه انتخاب ساختار مناسب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۳-1 تحلیل تکمیلی معماری نسخه جدید و داده دمو</w:t>
      </w:r>
    </w:p>
    <w:p>
      <w:pPr>
        <w:spacing w:after="120" w:line="324" w:lineRule="auto"/>
        <w:jc w:val="both"/>
        <w:bidi w:val="1"/>
      </w:pPr>
      <w:r>
        <w:rPr>
          <w:rFonts w:ascii="B Lotus" w:hAnsi="B Lotus" w:cs="B Lotus"/>
          <w:b w:val="0"/>
          <w:sz w:val="28"/>
          <w:szCs w:val="28"/>
          <w:rtl w:val="1"/>
        </w:rPr>
        <w:t>در این بخش، موضوع معماری نسخه جدید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۳-2 تحلیل تکمیلی معماری نسخه جدید و داده دمو</w:t>
      </w:r>
    </w:p>
    <w:p>
      <w:pPr>
        <w:spacing w:after="120" w:line="324" w:lineRule="auto"/>
        <w:jc w:val="both"/>
        <w:bidi w:val="1"/>
      </w:pPr>
      <w:r>
        <w:rPr>
          <w:rFonts w:ascii="B Lotus" w:hAnsi="B Lotus" w:cs="B Lotus"/>
          <w:b w:val="0"/>
          <w:sz w:val="28"/>
          <w:szCs w:val="28"/>
          <w:rtl w:val="1"/>
        </w:rPr>
        <w:t>در این بخش، موضوع معماری نسخه جدید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۳-3 تحلیل تکمیلی معماری نسخه جدید و داده دمو</w:t>
      </w:r>
    </w:p>
    <w:p>
      <w:pPr>
        <w:spacing w:after="120" w:line="324" w:lineRule="auto"/>
        <w:jc w:val="both"/>
        <w:bidi w:val="1"/>
      </w:pPr>
      <w:r>
        <w:rPr>
          <w:rFonts w:ascii="B Lotus" w:hAnsi="B Lotus" w:cs="B Lotus"/>
          <w:b w:val="0"/>
          <w:sz w:val="28"/>
          <w:szCs w:val="28"/>
          <w:rtl w:val="1"/>
        </w:rPr>
        <w:t>در این بخش، موضوع معماری نسخه جدید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۳-4 تحلیل تکمیلی معماری نسخه جدید و داده دمو</w:t>
      </w:r>
    </w:p>
    <w:p>
      <w:pPr>
        <w:spacing w:after="120" w:line="324" w:lineRule="auto"/>
        <w:jc w:val="both"/>
        <w:bidi w:val="1"/>
      </w:pPr>
      <w:r>
        <w:rPr>
          <w:rFonts w:ascii="B Lotus" w:hAnsi="B Lotus" w:cs="B Lotus"/>
          <w:b w:val="0"/>
          <w:sz w:val="28"/>
          <w:szCs w:val="28"/>
          <w:rtl w:val="1"/>
        </w:rPr>
        <w:t>در این بخش، موضوع معماری نسخه جدید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۳-5 تحلیل تکمیلی معماری نسخه جدید و داده دمو</w:t>
      </w:r>
    </w:p>
    <w:p>
      <w:pPr>
        <w:spacing w:after="120" w:line="324" w:lineRule="auto"/>
        <w:jc w:val="both"/>
        <w:bidi w:val="1"/>
      </w:pPr>
      <w:r>
        <w:rPr>
          <w:rFonts w:ascii="B Lotus" w:hAnsi="B Lotus" w:cs="B Lotus"/>
          <w:b w:val="0"/>
          <w:sz w:val="28"/>
          <w:szCs w:val="28"/>
          <w:rtl w:val="1"/>
        </w:rPr>
        <w:t>در این بخش، موضوع معماری نسخه جدید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r>
        <w:drawing>
          <wp:inline xmlns:a="http://schemas.openxmlformats.org/drawingml/2006/main" xmlns:pic="http://schemas.openxmlformats.org/drawingml/2006/picture">
            <wp:extent cx="5669280" cy="2445185"/>
            <wp:docPr id="4" name="Picture 4"/>
            <wp:cNvGraphicFramePr>
              <a:graphicFrameLocks noChangeAspect="1"/>
            </wp:cNvGraphicFramePr>
            <a:graphic>
              <a:graphicData uri="http://schemas.openxmlformats.org/drawingml/2006/picture">
                <pic:pic>
                  <pic:nvPicPr>
                    <pic:cNvPr id="0" name="figure_6_blog_media.png"/>
                    <pic:cNvPicPr/>
                  </pic:nvPicPr>
                  <pic:blipFill>
                    <a:blip r:embed="rId13"/>
                    <a:stretch>
                      <a:fillRect/>
                    </a:stretch>
                  </pic:blipFill>
                  <pic:spPr>
                    <a:xfrm>
                      <a:off x="0" y="0"/>
                      <a:ext cx="5669280" cy="244518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۶- نمونه رسانه‌های دمو برای مقاله‌های بلاگ</w:t>
      </w:r>
    </w:p>
    <w:p>
      <w:pPr>
        <w:spacing w:before="60" w:after="160"/>
        <w:jc w:val="center"/>
        <w:bidi w:val="1"/>
      </w:pPr>
      <w:r>
        <w:rPr>
          <w:rFonts w:ascii="B Lotus" w:hAnsi="B Lotus" w:cs="B Lotus"/>
          <w:b/>
          <w:color w:val="555555"/>
          <w:sz w:val="28"/>
          <w:szCs w:val="28"/>
          <w:bCs w:val="1"/>
          <w:rtl w:val="1"/>
        </w:rPr>
        <w:t>جدول ۳- موجودیت‌ها و مسئولیت داده‌ای</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2880"/>
            <w:shd w:fill="E8EEF5"/>
            <w:vAlign w:val="center"/>
          </w:tcPr>
          <w:p>
            <w:pPr>
              <w:jc w:val="center"/>
              <w:bidi w:val="1"/>
            </w:pPr>
            <w:r/>
            <w:r>
              <w:rPr>
                <w:rFonts w:ascii="B Lotus" w:hAnsi="B Lotus" w:cs="B Lotus"/>
                <w:b/>
                <w:sz w:val="28"/>
                <w:szCs w:val="28"/>
                <w:bCs w:val="1"/>
                <w:rtl w:val="1"/>
              </w:rPr>
              <w:t>موجودیت</w:t>
            </w:r>
          </w:p>
        </w:tc>
        <w:tc>
          <w:tcPr>
            <w:tcW w:type="dxa" w:w="6480"/>
            <w:shd w:fill="E8EEF5"/>
            <w:vAlign w:val="center"/>
          </w:tcPr>
          <w:p>
            <w:pPr>
              <w:jc w:val="center"/>
              <w:bidi w:val="1"/>
            </w:pPr>
            <w:r/>
            <w:r>
              <w:rPr>
                <w:rFonts w:ascii="B Lotus" w:hAnsi="B Lotus" w:cs="B Lotus"/>
                <w:b/>
                <w:sz w:val="28"/>
                <w:szCs w:val="28"/>
                <w:bCs w:val="1"/>
                <w:rtl w:val="1"/>
              </w:rPr>
              <w:t>مسئولیت</w:t>
            </w:r>
          </w:p>
        </w:tc>
      </w:tr>
      <w:tr>
        <w:tc>
          <w:tcPr>
            <w:tcW w:type="dxa" w:w="2880"/>
            <w:vAlign w:val="center"/>
          </w:tcPr>
          <w:p>
            <w:pPr>
              <w:jc w:val="right"/>
              <w:bidi w:val="1"/>
            </w:pPr>
            <w:r/>
            <w:r>
              <w:rPr>
                <w:rFonts w:ascii="B Lotus" w:hAnsi="B Lotus" w:cs="B Lotus"/>
                <w:b w:val="0"/>
                <w:sz w:val="28"/>
                <w:szCs w:val="28"/>
                <w:rtl w:val="1"/>
              </w:rPr>
              <w:t>User</w:t>
            </w:r>
          </w:p>
        </w:tc>
        <w:tc>
          <w:tcPr>
            <w:tcW w:type="dxa" w:w="6480"/>
            <w:vAlign w:val="center"/>
          </w:tcPr>
          <w:p>
            <w:pPr>
              <w:jc w:val="center"/>
              <w:bidi w:val="1"/>
            </w:pPr>
            <w:r/>
            <w:r>
              <w:rPr>
                <w:rFonts w:ascii="B Lotus" w:hAnsi="B Lotus" w:cs="B Lotus"/>
                <w:b w:val="0"/>
                <w:sz w:val="28"/>
                <w:szCs w:val="28"/>
                <w:rtl w:val="1"/>
              </w:rPr>
              <w:t>حساب کاربری، ایمیل، تلفن، آواتار و نقش مدیر</w:t>
            </w:r>
          </w:p>
        </w:tc>
      </w:tr>
      <w:tr>
        <w:tc>
          <w:tcPr>
            <w:tcW w:type="dxa" w:w="2880"/>
            <w:vAlign w:val="center"/>
          </w:tcPr>
          <w:p>
            <w:pPr>
              <w:jc w:val="right"/>
              <w:bidi w:val="1"/>
            </w:pPr>
            <w:r/>
            <w:r>
              <w:rPr>
                <w:rFonts w:ascii="B Lotus" w:hAnsi="B Lotus" w:cs="B Lotus"/>
                <w:b w:val="0"/>
                <w:sz w:val="28"/>
                <w:szCs w:val="28"/>
                <w:rtl w:val="1"/>
              </w:rPr>
              <w:t>Category و Product</w:t>
            </w:r>
          </w:p>
        </w:tc>
        <w:tc>
          <w:tcPr>
            <w:tcW w:type="dxa" w:w="6480"/>
            <w:vAlign w:val="center"/>
          </w:tcPr>
          <w:p>
            <w:pPr>
              <w:jc w:val="center"/>
              <w:bidi w:val="1"/>
            </w:pPr>
            <w:r/>
            <w:r>
              <w:rPr>
                <w:rFonts w:ascii="B Lotus" w:hAnsi="B Lotus" w:cs="B Lotus"/>
                <w:b w:val="0"/>
                <w:sz w:val="28"/>
                <w:szCs w:val="28"/>
                <w:rtl w:val="1"/>
              </w:rPr>
              <w:t>ساختار کاتالوگ، تصویر، توضیح، منطقه، پلتفرم و نوع تحویل</w:t>
            </w:r>
          </w:p>
        </w:tc>
      </w:tr>
      <w:tr>
        <w:tc>
          <w:tcPr>
            <w:tcW w:type="dxa" w:w="2880"/>
            <w:vAlign w:val="center"/>
          </w:tcPr>
          <w:p>
            <w:pPr>
              <w:jc w:val="right"/>
              <w:bidi w:val="1"/>
            </w:pPr>
            <w:r/>
            <w:r>
              <w:rPr>
                <w:rFonts w:ascii="B Lotus" w:hAnsi="B Lotus" w:cs="B Lotus"/>
                <w:b w:val="0"/>
                <w:sz w:val="28"/>
                <w:szCs w:val="28"/>
                <w:rtl w:val="1"/>
              </w:rPr>
              <w:t>ProductVariant</w:t>
            </w:r>
          </w:p>
        </w:tc>
        <w:tc>
          <w:tcPr>
            <w:tcW w:type="dxa" w:w="6480"/>
            <w:vAlign w:val="center"/>
          </w:tcPr>
          <w:p>
            <w:pPr>
              <w:jc w:val="center"/>
              <w:bidi w:val="1"/>
            </w:pPr>
            <w:r/>
            <w:r>
              <w:rPr>
                <w:rFonts w:ascii="B Lotus" w:hAnsi="B Lotus" w:cs="B Lotus"/>
                <w:b w:val="0"/>
                <w:sz w:val="28"/>
                <w:szCs w:val="28"/>
                <w:rtl w:val="1"/>
              </w:rPr>
              <w:t>قیمت، موجودی و فعال بودن هر گزینه خرید</w:t>
            </w:r>
          </w:p>
        </w:tc>
      </w:tr>
      <w:tr>
        <w:tc>
          <w:tcPr>
            <w:tcW w:type="dxa" w:w="2880"/>
            <w:vAlign w:val="center"/>
          </w:tcPr>
          <w:p>
            <w:pPr>
              <w:jc w:val="right"/>
              <w:bidi w:val="1"/>
            </w:pPr>
            <w:r/>
            <w:r>
              <w:rPr>
                <w:rFonts w:ascii="B Lotus" w:hAnsi="B Lotus" w:cs="B Lotus"/>
                <w:b w:val="0"/>
                <w:sz w:val="28"/>
                <w:szCs w:val="28"/>
                <w:rtl w:val="1"/>
              </w:rPr>
              <w:t>Cart و CartItem</w:t>
            </w:r>
          </w:p>
        </w:tc>
        <w:tc>
          <w:tcPr>
            <w:tcW w:type="dxa" w:w="6480"/>
            <w:vAlign w:val="center"/>
          </w:tcPr>
          <w:p>
            <w:pPr>
              <w:jc w:val="center"/>
              <w:bidi w:val="1"/>
            </w:pPr>
            <w:r/>
            <w:r>
              <w:rPr>
                <w:rFonts w:ascii="B Lotus" w:hAnsi="B Lotus" w:cs="B Lotus"/>
                <w:b w:val="0"/>
                <w:sz w:val="28"/>
                <w:szCs w:val="28"/>
                <w:rtl w:val="1"/>
              </w:rPr>
              <w:t>سبد خرید فعال مشتری و اقلام انتخاب‌شده</w:t>
            </w:r>
          </w:p>
        </w:tc>
      </w:tr>
      <w:tr>
        <w:tc>
          <w:tcPr>
            <w:tcW w:type="dxa" w:w="2880"/>
            <w:vAlign w:val="center"/>
          </w:tcPr>
          <w:p>
            <w:pPr>
              <w:jc w:val="right"/>
              <w:bidi w:val="1"/>
            </w:pPr>
            <w:r/>
            <w:r>
              <w:rPr>
                <w:rFonts w:ascii="B Lotus" w:hAnsi="B Lotus" w:cs="B Lotus"/>
                <w:b w:val="0"/>
                <w:sz w:val="28"/>
                <w:szCs w:val="28"/>
                <w:rtl w:val="1"/>
              </w:rPr>
              <w:t>Order و OrderItem</w:t>
            </w:r>
          </w:p>
        </w:tc>
        <w:tc>
          <w:tcPr>
            <w:tcW w:type="dxa" w:w="6480"/>
            <w:vAlign w:val="center"/>
          </w:tcPr>
          <w:p>
            <w:pPr>
              <w:jc w:val="center"/>
              <w:bidi w:val="1"/>
            </w:pPr>
            <w:r/>
            <w:r>
              <w:rPr>
                <w:rFonts w:ascii="B Lotus" w:hAnsi="B Lotus" w:cs="B Lotus"/>
                <w:b w:val="0"/>
                <w:sz w:val="28"/>
                <w:szCs w:val="28"/>
                <w:rtl w:val="1"/>
              </w:rPr>
              <w:t>ثبت سفارش و اقلام خرید با قیمت لحظه خرید</w:t>
            </w:r>
          </w:p>
        </w:tc>
      </w:tr>
      <w:tr>
        <w:tc>
          <w:tcPr>
            <w:tcW w:type="dxa" w:w="2880"/>
            <w:vAlign w:val="center"/>
          </w:tcPr>
          <w:p>
            <w:pPr>
              <w:jc w:val="right"/>
              <w:bidi w:val="1"/>
            </w:pPr>
            <w:r/>
            <w:r>
              <w:rPr>
                <w:rFonts w:ascii="B Lotus" w:hAnsi="B Lotus" w:cs="B Lotus"/>
                <w:b w:val="0"/>
                <w:sz w:val="28"/>
                <w:szCs w:val="28"/>
                <w:rtl w:val="1"/>
              </w:rPr>
              <w:t>Coupon</w:t>
            </w:r>
          </w:p>
        </w:tc>
        <w:tc>
          <w:tcPr>
            <w:tcW w:type="dxa" w:w="6480"/>
            <w:vAlign w:val="center"/>
          </w:tcPr>
          <w:p>
            <w:pPr>
              <w:jc w:val="center"/>
              <w:bidi w:val="1"/>
            </w:pPr>
            <w:r/>
            <w:r>
              <w:rPr>
                <w:rFonts w:ascii="B Lotus" w:hAnsi="B Lotus" w:cs="B Lotus"/>
                <w:b w:val="0"/>
                <w:sz w:val="28"/>
                <w:szCs w:val="28"/>
                <w:rtl w:val="1"/>
              </w:rPr>
              <w:t>شرایط تخفیف، محدودیت استفاده و محاسبه مبلغ تخفیف</w:t>
            </w:r>
          </w:p>
        </w:tc>
      </w:tr>
      <w:tr>
        <w:tc>
          <w:tcPr>
            <w:tcW w:type="dxa" w:w="2880"/>
            <w:vAlign w:val="center"/>
          </w:tcPr>
          <w:p>
            <w:pPr>
              <w:jc w:val="right"/>
              <w:bidi w:val="1"/>
            </w:pPr>
            <w:r/>
            <w:r>
              <w:rPr>
                <w:rFonts w:ascii="B Lotus" w:hAnsi="B Lotus" w:cs="B Lotus"/>
                <w:b w:val="0"/>
                <w:sz w:val="28"/>
                <w:szCs w:val="28"/>
                <w:rtl w:val="1"/>
              </w:rPr>
              <w:t>Wishlist و Review</w:t>
            </w:r>
          </w:p>
        </w:tc>
        <w:tc>
          <w:tcPr>
            <w:tcW w:type="dxa" w:w="6480"/>
            <w:vAlign w:val="center"/>
          </w:tcPr>
          <w:p>
            <w:pPr>
              <w:jc w:val="center"/>
              <w:bidi w:val="1"/>
            </w:pPr>
            <w:r/>
            <w:r>
              <w:rPr>
                <w:rFonts w:ascii="B Lotus" w:hAnsi="B Lotus" w:cs="B Lotus"/>
                <w:b w:val="0"/>
                <w:sz w:val="28"/>
                <w:szCs w:val="28"/>
                <w:rtl w:val="1"/>
              </w:rPr>
              <w:t>علاقه‌مندی و نظر خریدار تاییدشده</w:t>
            </w:r>
          </w:p>
        </w:tc>
      </w:tr>
      <w:tr>
        <w:tc>
          <w:tcPr>
            <w:tcW w:type="dxa" w:w="2880"/>
            <w:vAlign w:val="center"/>
          </w:tcPr>
          <w:p>
            <w:pPr>
              <w:jc w:val="right"/>
              <w:bidi w:val="1"/>
            </w:pPr>
            <w:r/>
            <w:r>
              <w:rPr>
                <w:rFonts w:ascii="B Lotus" w:hAnsi="B Lotus" w:cs="B Lotus"/>
                <w:b w:val="0"/>
                <w:sz w:val="28"/>
                <w:szCs w:val="28"/>
                <w:rtl w:val="1"/>
              </w:rPr>
              <w:t>BlogPost</w:t>
            </w:r>
          </w:p>
        </w:tc>
        <w:tc>
          <w:tcPr>
            <w:tcW w:type="dxa" w:w="6480"/>
            <w:vAlign w:val="center"/>
          </w:tcPr>
          <w:p>
            <w:pPr>
              <w:jc w:val="center"/>
              <w:bidi w:val="1"/>
            </w:pPr>
            <w:r/>
            <w:r>
              <w:rPr>
                <w:rFonts w:ascii="B Lotus" w:hAnsi="B Lotus" w:cs="B Lotus"/>
                <w:b w:val="0"/>
                <w:sz w:val="28"/>
                <w:szCs w:val="28"/>
                <w:rtl w:val="1"/>
              </w:rPr>
              <w:t>مقاله‌های راهنما، تصویر و وضعیت انتشار</w:t>
            </w:r>
          </w:p>
        </w:tc>
      </w:tr>
    </w:tbl>
    <w:p>
      <w:pPr>
        <w:spacing w:before="60" w:after="160"/>
        <w:jc w:val="center"/>
        <w:bidi w:val="1"/>
      </w:pPr>
      <w:r>
        <w:rPr>
          <w:rFonts w:ascii="B Lotus" w:hAnsi="B Lotus" w:cs="B Lotus"/>
          <w:b/>
          <w:color w:val="555555"/>
          <w:sz w:val="28"/>
          <w:szCs w:val="28"/>
          <w:bCs w:val="1"/>
          <w:rtl w:val="1"/>
        </w:rPr>
        <w:t>جدول ۴- APIها و کاربرد آن‌ها</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3456"/>
            <w:shd w:fill="E8EEF5"/>
            <w:vAlign w:val="center"/>
          </w:tcPr>
          <w:p>
            <w:pPr>
              <w:jc w:val="center"/>
              <w:bidi w:val="1"/>
            </w:pPr>
            <w:r/>
            <w:r>
              <w:rPr>
                <w:rFonts w:ascii="B Lotus" w:hAnsi="B Lotus" w:cs="B Lotus"/>
                <w:b/>
                <w:sz w:val="28"/>
                <w:szCs w:val="28"/>
                <w:bCs w:val="1"/>
                <w:rtl w:val="1"/>
              </w:rPr>
              <w:t>Endpoint</w:t>
            </w:r>
          </w:p>
        </w:tc>
        <w:tc>
          <w:tcPr>
            <w:tcW w:type="dxa" w:w="5904"/>
            <w:shd w:fill="E8EEF5"/>
            <w:vAlign w:val="center"/>
          </w:tcPr>
          <w:p>
            <w:pPr>
              <w:jc w:val="center"/>
              <w:bidi w:val="1"/>
            </w:pPr>
            <w:r/>
            <w:r>
              <w:rPr>
                <w:rFonts w:ascii="B Lotus" w:hAnsi="B Lotus" w:cs="B Lotus"/>
                <w:b/>
                <w:sz w:val="28"/>
                <w:szCs w:val="28"/>
                <w:bCs w:val="1"/>
                <w:rtl w:val="1"/>
              </w:rPr>
              <w:t>کاربرد</w:t>
            </w:r>
          </w:p>
        </w:tc>
      </w:tr>
      <w:tr>
        <w:tc>
          <w:tcPr>
            <w:tcW w:type="dxa" w:w="3456"/>
            <w:vAlign w:val="center"/>
          </w:tcPr>
          <w:p>
            <w:pPr>
              <w:jc w:val="right"/>
              <w:bidi w:val="1"/>
            </w:pPr>
            <w:r/>
            <w:r>
              <w:rPr>
                <w:rFonts w:ascii="B Lotus" w:hAnsi="B Lotus" w:cs="B Lotus"/>
                <w:b w:val="0"/>
                <w:sz w:val="28"/>
                <w:szCs w:val="28"/>
                <w:rtl w:val="1"/>
              </w:rPr>
              <w:t>/api/products/</w:t>
            </w:r>
          </w:p>
        </w:tc>
        <w:tc>
          <w:tcPr>
            <w:tcW w:type="dxa" w:w="5904"/>
            <w:vAlign w:val="center"/>
          </w:tcPr>
          <w:p>
            <w:pPr>
              <w:jc w:val="center"/>
              <w:bidi w:val="1"/>
            </w:pPr>
            <w:r/>
            <w:r>
              <w:rPr>
                <w:rFonts w:ascii="B Lotus" w:hAnsi="B Lotus" w:cs="B Lotus"/>
                <w:b w:val="0"/>
                <w:sz w:val="28"/>
                <w:szCs w:val="28"/>
                <w:rtl w:val="1"/>
              </w:rPr>
              <w:t>فهرست محصولات با صفحه‌بندی، دسته، ویژه و جستجو</w:t>
            </w:r>
          </w:p>
        </w:tc>
      </w:tr>
      <w:tr>
        <w:tc>
          <w:tcPr>
            <w:tcW w:type="dxa" w:w="3456"/>
            <w:vAlign w:val="center"/>
          </w:tcPr>
          <w:p>
            <w:pPr>
              <w:jc w:val="right"/>
              <w:bidi w:val="1"/>
            </w:pPr>
            <w:r/>
            <w:r>
              <w:rPr>
                <w:rFonts w:ascii="B Lotus" w:hAnsi="B Lotus" w:cs="B Lotus"/>
                <w:b w:val="0"/>
                <w:sz w:val="28"/>
                <w:szCs w:val="28"/>
                <w:rtl w:val="1"/>
              </w:rPr>
              <w:t>/api/products/&lt;slug&gt;/</w:t>
            </w:r>
          </w:p>
        </w:tc>
        <w:tc>
          <w:tcPr>
            <w:tcW w:type="dxa" w:w="5904"/>
            <w:vAlign w:val="center"/>
          </w:tcPr>
          <w:p>
            <w:pPr>
              <w:jc w:val="center"/>
              <w:bidi w:val="1"/>
            </w:pPr>
            <w:r/>
            <w:r>
              <w:rPr>
                <w:rFonts w:ascii="B Lotus" w:hAnsi="B Lotus" w:cs="B Lotus"/>
                <w:b w:val="0"/>
                <w:sz w:val="28"/>
                <w:szCs w:val="28"/>
                <w:rtl w:val="1"/>
              </w:rPr>
              <w:t>جزئیات محصول، گونه‌ها و اطلاعات خرید</w:t>
            </w:r>
          </w:p>
        </w:tc>
      </w:tr>
      <w:tr>
        <w:tc>
          <w:tcPr>
            <w:tcW w:type="dxa" w:w="3456"/>
            <w:vAlign w:val="center"/>
          </w:tcPr>
          <w:p>
            <w:pPr>
              <w:jc w:val="right"/>
              <w:bidi w:val="1"/>
            </w:pPr>
            <w:r/>
            <w:r>
              <w:rPr>
                <w:rFonts w:ascii="B Lotus" w:hAnsi="B Lotus" w:cs="B Lotus"/>
                <w:b w:val="0"/>
                <w:sz w:val="28"/>
                <w:szCs w:val="28"/>
                <w:rtl w:val="1"/>
              </w:rPr>
              <w:t>/api/cart/</w:t>
            </w:r>
          </w:p>
        </w:tc>
        <w:tc>
          <w:tcPr>
            <w:tcW w:type="dxa" w:w="5904"/>
            <w:vAlign w:val="center"/>
          </w:tcPr>
          <w:p>
            <w:pPr>
              <w:jc w:val="center"/>
              <w:bidi w:val="1"/>
            </w:pPr>
            <w:r/>
            <w:r>
              <w:rPr>
                <w:rFonts w:ascii="B Lotus" w:hAnsi="B Lotus" w:cs="B Lotus"/>
                <w:b w:val="0"/>
                <w:sz w:val="28"/>
                <w:szCs w:val="28"/>
                <w:rtl w:val="1"/>
              </w:rPr>
              <w:t>مشاهده سبد یا افزودن کالا</w:t>
            </w:r>
          </w:p>
        </w:tc>
      </w:tr>
      <w:tr>
        <w:tc>
          <w:tcPr>
            <w:tcW w:type="dxa" w:w="3456"/>
            <w:vAlign w:val="center"/>
          </w:tcPr>
          <w:p>
            <w:pPr>
              <w:jc w:val="right"/>
              <w:bidi w:val="1"/>
            </w:pPr>
            <w:r/>
            <w:r>
              <w:rPr>
                <w:rFonts w:ascii="B Lotus" w:hAnsi="B Lotus" w:cs="B Lotus"/>
                <w:b w:val="0"/>
                <w:sz w:val="28"/>
                <w:szCs w:val="28"/>
                <w:rtl w:val="1"/>
              </w:rPr>
              <w:t>/api/coupon/validate/</w:t>
            </w:r>
          </w:p>
        </w:tc>
        <w:tc>
          <w:tcPr>
            <w:tcW w:type="dxa" w:w="5904"/>
            <w:vAlign w:val="center"/>
          </w:tcPr>
          <w:p>
            <w:pPr>
              <w:jc w:val="center"/>
              <w:bidi w:val="1"/>
            </w:pPr>
            <w:r/>
            <w:r>
              <w:rPr>
                <w:rFonts w:ascii="B Lotus" w:hAnsi="B Lotus" w:cs="B Lotus"/>
                <w:b w:val="0"/>
                <w:sz w:val="28"/>
                <w:szCs w:val="28"/>
                <w:rtl w:val="1"/>
              </w:rPr>
              <w:t>اعتبارسنجی و محاسبه تخفیف</w:t>
            </w:r>
          </w:p>
        </w:tc>
      </w:tr>
      <w:tr>
        <w:tc>
          <w:tcPr>
            <w:tcW w:type="dxa" w:w="3456"/>
            <w:vAlign w:val="center"/>
          </w:tcPr>
          <w:p>
            <w:pPr>
              <w:jc w:val="right"/>
              <w:bidi w:val="1"/>
            </w:pPr>
            <w:r/>
            <w:r>
              <w:rPr>
                <w:rFonts w:ascii="B Lotus" w:hAnsi="B Lotus" w:cs="B Lotus"/>
                <w:b w:val="0"/>
                <w:sz w:val="28"/>
                <w:szCs w:val="28"/>
                <w:rtl w:val="1"/>
              </w:rPr>
              <w:t>/api/checkout/</w:t>
            </w:r>
          </w:p>
        </w:tc>
        <w:tc>
          <w:tcPr>
            <w:tcW w:type="dxa" w:w="5904"/>
            <w:vAlign w:val="center"/>
          </w:tcPr>
          <w:p>
            <w:pPr>
              <w:jc w:val="center"/>
              <w:bidi w:val="1"/>
            </w:pPr>
            <w:r/>
            <w:r>
              <w:rPr>
                <w:rFonts w:ascii="B Lotus" w:hAnsi="B Lotus" w:cs="B Lotus"/>
                <w:b w:val="0"/>
                <w:sz w:val="28"/>
                <w:szCs w:val="28"/>
                <w:rtl w:val="1"/>
              </w:rPr>
              <w:t>ثبت سفارش اتمیک و کاهش موجودی</w:t>
            </w:r>
          </w:p>
        </w:tc>
      </w:tr>
      <w:tr>
        <w:tc>
          <w:tcPr>
            <w:tcW w:type="dxa" w:w="3456"/>
            <w:vAlign w:val="center"/>
          </w:tcPr>
          <w:p>
            <w:pPr>
              <w:jc w:val="right"/>
              <w:bidi w:val="1"/>
            </w:pPr>
            <w:r/>
            <w:r>
              <w:rPr>
                <w:rFonts w:ascii="B Lotus" w:hAnsi="B Lotus" w:cs="B Lotus"/>
                <w:b w:val="0"/>
                <w:sz w:val="28"/>
                <w:szCs w:val="28"/>
                <w:rtl w:val="1"/>
              </w:rPr>
              <w:t>/api/admin/stats/</w:t>
            </w:r>
          </w:p>
        </w:tc>
        <w:tc>
          <w:tcPr>
            <w:tcW w:type="dxa" w:w="5904"/>
            <w:vAlign w:val="center"/>
          </w:tcPr>
          <w:p>
            <w:pPr>
              <w:jc w:val="center"/>
              <w:bidi w:val="1"/>
            </w:pPr>
            <w:r/>
            <w:r>
              <w:rPr>
                <w:rFonts w:ascii="B Lotus" w:hAnsi="B Lotus" w:cs="B Lotus"/>
                <w:b w:val="0"/>
                <w:sz w:val="28"/>
                <w:szCs w:val="28"/>
                <w:rtl w:val="1"/>
              </w:rPr>
              <w:t>آمار مدیریتی و KPIهای نسخه جدید</w:t>
            </w:r>
          </w:p>
        </w:tc>
      </w:tr>
    </w:tbl>
    <w:p>
      <w:r>
        <w:br w:type="page"/>
      </w:r>
    </w:p>
    <w:p>
      <w:pPr>
        <w:spacing w:before="240" w:after="160"/>
        <w:jc w:val="right"/>
        <w:bidi w:val="1"/>
      </w:pPr>
      <w:r>
        <w:rPr>
          <w:rFonts w:ascii="B Lotus" w:hAnsi="B Lotus" w:cs="B Lotus"/>
          <w:b/>
          <w:color w:val="1F4E79"/>
          <w:sz w:val="32"/>
          <w:szCs w:val="32"/>
          <w:bCs w:val="1"/>
          <w:rtl w:val="1"/>
        </w:rPr>
        <w:t>فصل چهارم: آزمون، ارزیابی و ارائه پروژه</w:t>
      </w:r>
    </w:p>
    <w:p>
      <w:r>
        <w:drawing>
          <wp:inline xmlns:a="http://schemas.openxmlformats.org/drawingml/2006/main" xmlns:pic="http://schemas.openxmlformats.org/drawingml/2006/picture">
            <wp:extent cx="5669280" cy="2872435"/>
            <wp:docPr id="5" name="Picture 5"/>
            <wp:cNvGraphicFramePr>
              <a:graphicFrameLocks noChangeAspect="1"/>
            </wp:cNvGraphicFramePr>
            <a:graphic>
              <a:graphicData uri="http://schemas.openxmlformats.org/drawingml/2006/picture">
                <pic:pic>
                  <pic:nvPicPr>
                    <pic:cNvPr id="0" name="figure_3_checkout_quality.png"/>
                    <pic:cNvPicPr/>
                  </pic:nvPicPr>
                  <pic:blipFill>
                    <a:blip r:embed="rId14"/>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۳- کنترل کیفیت جریان خرید و ثبت سفارش</w:t>
      </w:r>
    </w:p>
    <w:p>
      <w:r>
        <w:br w:type="page"/>
      </w:r>
    </w:p>
    <w:p>
      <w:pPr>
        <w:spacing w:before="160" w:after="160"/>
        <w:jc w:val="right"/>
        <w:bidi w:val="1"/>
      </w:pPr>
      <w:r>
        <w:rPr>
          <w:rFonts w:ascii="B Lotus" w:hAnsi="B Lotus" w:cs="B Lotus"/>
          <w:b/>
          <w:color w:val="2F5597"/>
          <w:sz w:val="32"/>
          <w:szCs w:val="32"/>
          <w:bCs w:val="1"/>
          <w:rtl w:val="1"/>
        </w:rPr>
        <w:t>۴-۱ راهبرد آزمون</w:t>
      </w:r>
    </w:p>
    <w:p>
      <w:pPr>
        <w:spacing w:after="120" w:line="324" w:lineRule="auto"/>
        <w:jc w:val="both"/>
        <w:bidi w:val="1"/>
      </w:pPr>
      <w:r>
        <w:rPr>
          <w:rFonts w:ascii="B Lotus" w:hAnsi="B Lotus" w:cs="B Lotus"/>
          <w:b w:val="0"/>
          <w:sz w:val="28"/>
          <w:szCs w:val="28"/>
          <w:rtl w:val="1"/>
        </w:rPr>
        <w:t>راهبرد آزمون باید روی مسیرهایی متمرکز باشد که خرابی آن‌ها به اعتماد کاربر لطمه می‌زند: ورود، مشاهده محصول، سبد خرید، کوپن، ثبت سفارش، موجودی، سفارش‌های کاربر و داشبورد مدیر.</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۴-۲ آزمون صفحه اصلی</w:t>
      </w:r>
    </w:p>
    <w:p>
      <w:pPr>
        <w:spacing w:after="120" w:line="324" w:lineRule="auto"/>
        <w:jc w:val="both"/>
        <w:bidi w:val="1"/>
      </w:pPr>
      <w:r>
        <w:rPr>
          <w:rFonts w:ascii="B Lotus" w:hAnsi="B Lotus" w:cs="B Lotus"/>
          <w:b w:val="0"/>
          <w:sz w:val="28"/>
          <w:szCs w:val="28"/>
          <w:rtl w:val="1"/>
        </w:rPr>
        <w:t>در نسخه جدید صفحه اصلی به داده واقعی متکی است. باید بررسی شود که نبود محصول برجسته، نبود تصویر، خالی بودن بلاگ یا تغییر پاسخ صفحه‌بندی باعث شکست UI نشود.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۴-۳ آزمون قالب‌بندی قیمت</w:t>
      </w:r>
    </w:p>
    <w:p>
      <w:pPr>
        <w:spacing w:after="120" w:line="324" w:lineRule="auto"/>
        <w:jc w:val="both"/>
        <w:bidi w:val="1"/>
      </w:pPr>
      <w:r>
        <w:rPr>
          <w:rFonts w:ascii="B Lotus" w:hAnsi="B Lotus" w:cs="B Lotus"/>
          <w:b w:val="0"/>
          <w:sz w:val="28"/>
          <w:szCs w:val="28"/>
          <w:rtl w:val="1"/>
        </w:rPr>
        <w:t>formatCurrency باید عدد صحیح، عدد اعشاری، مقدار نامعتبر و fallback را درست نمایش دهد. این تست به ظاهر ساده است، اما خطای آن در همه صفحات خرید دیده می‌شود.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۴-۴ آزمون سبد و کوپن</w:t>
      </w:r>
    </w:p>
    <w:p>
      <w:pPr>
        <w:spacing w:after="120" w:line="324" w:lineRule="auto"/>
        <w:jc w:val="both"/>
        <w:bidi w:val="1"/>
      </w:pPr>
      <w:r>
        <w:rPr>
          <w:rFonts w:ascii="B Lotus" w:hAnsi="B Lotus" w:cs="B Lotus"/>
          <w:b w:val="0"/>
          <w:sz w:val="28"/>
          <w:szCs w:val="28"/>
          <w:rtl w:val="1"/>
        </w:rPr>
        <w:t>سبد خرید باید تعداد، موجودی، حذف آیتم، اعمال کوپن، حذف کوپن و محاسبه مجموع نهایی را درست انجام دهد. پیام موفقیت تخفیف نیز باید مبلغ فارسی را نشان دهد.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۴-۵ آزمون ثبت سفارش</w:t>
      </w:r>
    </w:p>
    <w:p>
      <w:pPr>
        <w:spacing w:after="120" w:line="324" w:lineRule="auto"/>
        <w:jc w:val="both"/>
        <w:bidi w:val="1"/>
      </w:pPr>
      <w:r>
        <w:rPr>
          <w:rFonts w:ascii="B Lotus" w:hAnsi="B Lotus" w:cs="B Lotus"/>
          <w:b w:val="0"/>
          <w:sz w:val="28"/>
          <w:szCs w:val="28"/>
          <w:rtl w:val="1"/>
        </w:rPr>
        <w:t>ثبت سفارش باید در تراکنش انجام شود، موجودی را دوباره بررسی کند، سفارش و آیتم‌ها را بسازد، کوپن را افزایش دهد و سبد را پاک کند.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۴-۶ آزمون سفارش‌های کاربر</w:t>
      </w:r>
    </w:p>
    <w:p>
      <w:pPr>
        <w:spacing w:after="120" w:line="324" w:lineRule="auto"/>
        <w:jc w:val="both"/>
        <w:bidi w:val="1"/>
      </w:pPr>
      <w:r>
        <w:rPr>
          <w:rFonts w:ascii="B Lotus" w:hAnsi="B Lotus" w:cs="B Lotus"/>
          <w:b w:val="0"/>
          <w:sz w:val="28"/>
          <w:szCs w:val="28"/>
          <w:rtl w:val="1"/>
        </w:rPr>
        <w:t>صفحه سفارش‌ها باید حالت بدون ورود، حالت خالی، حالت بارگذاری و حالت دارای سفارش را درست نمایش دهد. timeline وضعیت سفارش نیز باید با status هماهنگ باشد.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۴-۷ آزمون داشبورد مدیر</w:t>
      </w:r>
    </w:p>
    <w:p>
      <w:pPr>
        <w:spacing w:after="120" w:line="324" w:lineRule="auto"/>
        <w:jc w:val="both"/>
        <w:bidi w:val="1"/>
      </w:pPr>
      <w:r>
        <w:rPr>
          <w:rFonts w:ascii="B Lotus" w:hAnsi="B Lotus" w:cs="B Lotus"/>
          <w:b w:val="0"/>
          <w:sz w:val="28"/>
          <w:szCs w:val="28"/>
          <w:rtl w:val="1"/>
        </w:rPr>
        <w:t>داشبورد باید فقط برای مدیر در دسترس باشد و آمارهای جدید مانند میانگین سفارش، کم‌موجودی و مقاله‌های منتشرشده را درست دریافت و نمایش دهد.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۴-۸ آزمون داده دمو</w:t>
      </w:r>
    </w:p>
    <w:p>
      <w:pPr>
        <w:spacing w:after="120" w:line="324" w:lineRule="auto"/>
        <w:jc w:val="both"/>
        <w:bidi w:val="1"/>
      </w:pPr>
      <w:r>
        <w:rPr>
          <w:rFonts w:ascii="B Lotus" w:hAnsi="B Lotus" w:cs="B Lotus"/>
          <w:b w:val="0"/>
          <w:sz w:val="28"/>
          <w:szCs w:val="28"/>
          <w:rtl w:val="1"/>
        </w:rPr>
        <w:t>دستور seed_demo باید بدون خطا دسته‌ها، محصولات، گونه‌ها، تصاویر، سفارش‌ها، نظرها، کوپن و مقاله‌ها را بسازد. این داده برای ارائه پروژه حیاتی است.</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۴-۹ ارزیابی تجربه کاربری</w:t>
      </w:r>
    </w:p>
    <w:p>
      <w:pPr>
        <w:spacing w:after="120" w:line="324" w:lineRule="auto"/>
        <w:jc w:val="both"/>
        <w:bidi w:val="1"/>
      </w:pPr>
      <w:r>
        <w:rPr>
          <w:rFonts w:ascii="B Lotus" w:hAnsi="B Lotus" w:cs="B Lotus"/>
          <w:b w:val="0"/>
          <w:sz w:val="28"/>
          <w:szCs w:val="28"/>
          <w:rtl w:val="1"/>
        </w:rPr>
        <w:t>نسخه جدید از نظر ظاهر و متن انسانی‌تر شده است. با این حال باید روی خوانایی موبایل، کنتراست، تراکم کارت‌ها و هماهنگی زبان فارسی در همه صفحات بازبینی مداوم انجام 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۴-۱۰ مسیر ارائه در جلسه دفاع</w:t>
      </w:r>
    </w:p>
    <w:p>
      <w:pPr>
        <w:spacing w:after="120" w:line="324" w:lineRule="auto"/>
        <w:jc w:val="both"/>
        <w:bidi w:val="1"/>
      </w:pPr>
      <w:r>
        <w:rPr>
          <w:rFonts w:ascii="B Lotus" w:hAnsi="B Lotus" w:cs="B Lotus"/>
          <w:b w:val="0"/>
          <w:sz w:val="28"/>
          <w:szCs w:val="28"/>
          <w:rtl w:val="1"/>
        </w:rPr>
        <w:t>بهترین مسیر ارائه این است: صفحه اصلی، فروشگاه، جزئیات محصول، افزودن به سبد، اعمال DEMO10، ثبت سفارش، مشاهده سفارش و سپس داشبورد مدیر. این مسیر بخش‌های مهم پروژه را در زمان کوتاه نشان می‌دهد.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۴-۱۱ محدودیت‌ها</w:t>
      </w:r>
    </w:p>
    <w:p>
      <w:pPr>
        <w:spacing w:after="120" w:line="324" w:lineRule="auto"/>
        <w:jc w:val="both"/>
        <w:bidi w:val="1"/>
      </w:pPr>
      <w:r>
        <w:rPr>
          <w:rFonts w:ascii="B Lotus" w:hAnsi="B Lotus" w:cs="B Lotus"/>
          <w:b w:val="0"/>
          <w:sz w:val="28"/>
          <w:szCs w:val="28"/>
          <w:rtl w:val="1"/>
        </w:rPr>
        <w:t>پرداخت واقعی، تحویل خودکار کد دیجیتال، تست‌های فرانت‌اند، Docker Compose و مدیریت کامل محصول از داشبورد React هنوز اضافه نشده‌اند. این محدودیت‌ها باید شفاف در دفاع بیان شوند.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۴-1 تحلیل تکمیلی آزمون و دفاع نسخه جدید</w:t>
      </w:r>
    </w:p>
    <w:p>
      <w:pPr>
        <w:spacing w:after="120" w:line="324" w:lineRule="auto"/>
        <w:jc w:val="both"/>
        <w:bidi w:val="1"/>
      </w:pPr>
      <w:r>
        <w:rPr>
          <w:rFonts w:ascii="B Lotus" w:hAnsi="B Lotus" w:cs="B Lotus"/>
          <w:b w:val="0"/>
          <w:sz w:val="28"/>
          <w:szCs w:val="28"/>
          <w:rtl w:val="1"/>
        </w:rPr>
        <w:t>در این بخش، موضوع آزمون و دفاع نسخه جدید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۴-2 تحلیل تکمیلی آزمون و دفاع نسخه جدید</w:t>
      </w:r>
    </w:p>
    <w:p>
      <w:pPr>
        <w:spacing w:after="120" w:line="324" w:lineRule="auto"/>
        <w:jc w:val="both"/>
        <w:bidi w:val="1"/>
      </w:pPr>
      <w:r>
        <w:rPr>
          <w:rFonts w:ascii="B Lotus" w:hAnsi="B Lotus" w:cs="B Lotus"/>
          <w:b w:val="0"/>
          <w:sz w:val="28"/>
          <w:szCs w:val="28"/>
          <w:rtl w:val="1"/>
        </w:rPr>
        <w:t>در این بخش، موضوع آزمون و دفاع نسخه جدید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۴-3 تحلیل تکمیلی آزمون و دفاع نسخه جدید</w:t>
      </w:r>
    </w:p>
    <w:p>
      <w:pPr>
        <w:spacing w:after="120" w:line="324" w:lineRule="auto"/>
        <w:jc w:val="both"/>
        <w:bidi w:val="1"/>
      </w:pPr>
      <w:r>
        <w:rPr>
          <w:rFonts w:ascii="B Lotus" w:hAnsi="B Lotus" w:cs="B Lotus"/>
          <w:b w:val="0"/>
          <w:sz w:val="28"/>
          <w:szCs w:val="28"/>
          <w:rtl w:val="1"/>
        </w:rPr>
        <w:t>در این بخش، موضوع آزمون و دفاع نسخه جدید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۴-4 تحلیل تکمیلی آزمون و دفاع نسخه جدید</w:t>
      </w:r>
    </w:p>
    <w:p>
      <w:pPr>
        <w:spacing w:after="120" w:line="324" w:lineRule="auto"/>
        <w:jc w:val="both"/>
        <w:bidi w:val="1"/>
      </w:pPr>
      <w:r>
        <w:rPr>
          <w:rFonts w:ascii="B Lotus" w:hAnsi="B Lotus" w:cs="B Lotus"/>
          <w:b w:val="0"/>
          <w:sz w:val="28"/>
          <w:szCs w:val="28"/>
          <w:rtl w:val="1"/>
        </w:rPr>
        <w:t>در این بخش، موضوع آزمون و دفاع نسخه جدید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r>
        <w:drawing>
          <wp:inline xmlns:a="http://schemas.openxmlformats.org/drawingml/2006/main" xmlns:pic="http://schemas.openxmlformats.org/drawingml/2006/picture">
            <wp:extent cx="5669280" cy="2872435"/>
            <wp:docPr id="6" name="Picture 6"/>
            <wp:cNvGraphicFramePr>
              <a:graphicFrameLocks noChangeAspect="1"/>
            </wp:cNvGraphicFramePr>
            <a:graphic>
              <a:graphicData uri="http://schemas.openxmlformats.org/drawingml/2006/picture">
                <pic:pic>
                  <pic:nvPicPr>
                    <pic:cNvPr id="0" name="figure_4_admin_analytics.png"/>
                    <pic:cNvPicPr/>
                  </pic:nvPicPr>
                  <pic:blipFill>
                    <a:blip r:embed="rId15"/>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۴- شاخص‌های داشبورد مدیریت</w:t>
      </w:r>
    </w:p>
    <w:p>
      <w:pPr>
        <w:spacing w:before="60" w:after="160"/>
        <w:jc w:val="center"/>
        <w:bidi w:val="1"/>
      </w:pPr>
      <w:r>
        <w:rPr>
          <w:rFonts w:ascii="B Lotus" w:hAnsi="B Lotus" w:cs="B Lotus"/>
          <w:b/>
          <w:color w:val="555555"/>
          <w:sz w:val="28"/>
          <w:szCs w:val="28"/>
          <w:bCs w:val="1"/>
          <w:rtl w:val="1"/>
        </w:rPr>
        <w:t>جدول ۶- سناریوهای آزمون و ارائه</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3888"/>
            <w:shd w:fill="E8EEF5"/>
            <w:vAlign w:val="center"/>
          </w:tcPr>
          <w:p>
            <w:pPr>
              <w:jc w:val="center"/>
              <w:bidi w:val="1"/>
            </w:pPr>
            <w:r/>
            <w:r>
              <w:rPr>
                <w:rFonts w:ascii="B Lotus" w:hAnsi="B Lotus" w:cs="B Lotus"/>
                <w:b/>
                <w:sz w:val="28"/>
                <w:szCs w:val="28"/>
                <w:bCs w:val="1"/>
                <w:rtl w:val="1"/>
              </w:rPr>
              <w:t>سناریو</w:t>
            </w:r>
          </w:p>
        </w:tc>
        <w:tc>
          <w:tcPr>
            <w:tcW w:type="dxa" w:w="5472"/>
            <w:shd w:fill="E8EEF5"/>
            <w:vAlign w:val="center"/>
          </w:tcPr>
          <w:p>
            <w:pPr>
              <w:jc w:val="center"/>
              <w:bidi w:val="1"/>
            </w:pPr>
            <w:r/>
            <w:r>
              <w:rPr>
                <w:rFonts w:ascii="B Lotus" w:hAnsi="B Lotus" w:cs="B Lotus"/>
                <w:b/>
                <w:sz w:val="28"/>
                <w:szCs w:val="28"/>
                <w:bCs w:val="1"/>
                <w:rtl w:val="1"/>
              </w:rPr>
              <w:t>انتظار</w:t>
            </w:r>
          </w:p>
        </w:tc>
      </w:tr>
      <w:tr>
        <w:tc>
          <w:tcPr>
            <w:tcW w:type="dxa" w:w="3888"/>
            <w:vAlign w:val="center"/>
          </w:tcPr>
          <w:p>
            <w:pPr>
              <w:jc w:val="right"/>
              <w:bidi w:val="1"/>
            </w:pPr>
            <w:r/>
            <w:r>
              <w:rPr>
                <w:rFonts w:ascii="B Lotus" w:hAnsi="B Lotus" w:cs="B Lotus"/>
                <w:b w:val="0"/>
                <w:sz w:val="28"/>
                <w:szCs w:val="28"/>
                <w:rtl w:val="1"/>
              </w:rPr>
              <w:t>نمایش صفحه اصلی با محصول برجسته</w:t>
            </w:r>
          </w:p>
        </w:tc>
        <w:tc>
          <w:tcPr>
            <w:tcW w:type="dxa" w:w="5472"/>
            <w:vAlign w:val="center"/>
          </w:tcPr>
          <w:p>
            <w:pPr>
              <w:jc w:val="center"/>
              <w:bidi w:val="1"/>
            </w:pPr>
            <w:r/>
            <w:r>
              <w:rPr>
                <w:rFonts w:ascii="B Lotus" w:hAnsi="B Lotus" w:cs="B Lotus"/>
                <w:b w:val="0"/>
                <w:sz w:val="28"/>
                <w:szCs w:val="28"/>
                <w:rtl w:val="1"/>
              </w:rPr>
              <w:t>تصویر، قیمت، CTA و کنترل اسلایدر درست دیده شود</w:t>
            </w:r>
          </w:p>
        </w:tc>
      </w:tr>
      <w:tr>
        <w:tc>
          <w:tcPr>
            <w:tcW w:type="dxa" w:w="3888"/>
            <w:vAlign w:val="center"/>
          </w:tcPr>
          <w:p>
            <w:pPr>
              <w:jc w:val="right"/>
              <w:bidi w:val="1"/>
            </w:pPr>
            <w:r/>
            <w:r>
              <w:rPr>
                <w:rFonts w:ascii="B Lotus" w:hAnsi="B Lotus" w:cs="B Lotus"/>
                <w:b w:val="0"/>
                <w:sz w:val="28"/>
                <w:szCs w:val="28"/>
                <w:rtl w:val="1"/>
              </w:rPr>
              <w:t>جستجو و فیلتر فروشگاه</w:t>
            </w:r>
          </w:p>
        </w:tc>
        <w:tc>
          <w:tcPr>
            <w:tcW w:type="dxa" w:w="5472"/>
            <w:vAlign w:val="center"/>
          </w:tcPr>
          <w:p>
            <w:pPr>
              <w:jc w:val="center"/>
              <w:bidi w:val="1"/>
            </w:pPr>
            <w:r/>
            <w:r>
              <w:rPr>
                <w:rFonts w:ascii="B Lotus" w:hAnsi="B Lotus" w:cs="B Lotus"/>
                <w:b w:val="0"/>
                <w:sz w:val="28"/>
                <w:szCs w:val="28"/>
                <w:rtl w:val="1"/>
              </w:rPr>
              <w:t>محصولات بر اساس دسته و عبارت جستجو محدود شوند</w:t>
            </w:r>
          </w:p>
        </w:tc>
      </w:tr>
      <w:tr>
        <w:tc>
          <w:tcPr>
            <w:tcW w:type="dxa" w:w="3888"/>
            <w:vAlign w:val="center"/>
          </w:tcPr>
          <w:p>
            <w:pPr>
              <w:jc w:val="right"/>
              <w:bidi w:val="1"/>
            </w:pPr>
            <w:r/>
            <w:r>
              <w:rPr>
                <w:rFonts w:ascii="B Lotus" w:hAnsi="B Lotus" w:cs="B Lotus"/>
                <w:b w:val="0"/>
                <w:sz w:val="28"/>
                <w:szCs w:val="28"/>
                <w:rtl w:val="1"/>
              </w:rPr>
              <w:t>اعمال کد DEMO10</w:t>
            </w:r>
          </w:p>
        </w:tc>
        <w:tc>
          <w:tcPr>
            <w:tcW w:type="dxa" w:w="5472"/>
            <w:vAlign w:val="center"/>
          </w:tcPr>
          <w:p>
            <w:pPr>
              <w:jc w:val="center"/>
              <w:bidi w:val="1"/>
            </w:pPr>
            <w:r/>
            <w:r>
              <w:rPr>
                <w:rFonts w:ascii="B Lotus" w:hAnsi="B Lotus" w:cs="B Lotus"/>
                <w:b w:val="0"/>
                <w:sz w:val="28"/>
                <w:szCs w:val="28"/>
                <w:rtl w:val="1"/>
              </w:rPr>
              <w:t>تخفیف فارسی و مجموع نهایی صحیح نمایش داده شود</w:t>
            </w:r>
          </w:p>
        </w:tc>
      </w:tr>
      <w:tr>
        <w:tc>
          <w:tcPr>
            <w:tcW w:type="dxa" w:w="3888"/>
            <w:vAlign w:val="center"/>
          </w:tcPr>
          <w:p>
            <w:pPr>
              <w:jc w:val="right"/>
              <w:bidi w:val="1"/>
            </w:pPr>
            <w:r/>
            <w:r>
              <w:rPr>
                <w:rFonts w:ascii="B Lotus" w:hAnsi="B Lotus" w:cs="B Lotus"/>
                <w:b w:val="0"/>
                <w:sz w:val="28"/>
                <w:szCs w:val="28"/>
                <w:rtl w:val="1"/>
              </w:rPr>
              <w:t>ثبت سفارش</w:t>
            </w:r>
          </w:p>
        </w:tc>
        <w:tc>
          <w:tcPr>
            <w:tcW w:type="dxa" w:w="5472"/>
            <w:vAlign w:val="center"/>
          </w:tcPr>
          <w:p>
            <w:pPr>
              <w:jc w:val="center"/>
              <w:bidi w:val="1"/>
            </w:pPr>
            <w:r/>
            <w:r>
              <w:rPr>
                <w:rFonts w:ascii="B Lotus" w:hAnsi="B Lotus" w:cs="B Lotus"/>
                <w:b w:val="0"/>
                <w:sz w:val="28"/>
                <w:szCs w:val="28"/>
                <w:rtl w:val="1"/>
              </w:rPr>
              <w:t>سفارش ساخته شود، موجودی کم شود و سبد پاک گردد</w:t>
            </w:r>
          </w:p>
        </w:tc>
      </w:tr>
      <w:tr>
        <w:tc>
          <w:tcPr>
            <w:tcW w:type="dxa" w:w="3888"/>
            <w:vAlign w:val="center"/>
          </w:tcPr>
          <w:p>
            <w:pPr>
              <w:jc w:val="right"/>
              <w:bidi w:val="1"/>
            </w:pPr>
            <w:r/>
            <w:r>
              <w:rPr>
                <w:rFonts w:ascii="B Lotus" w:hAnsi="B Lotus" w:cs="B Lotus"/>
                <w:b w:val="0"/>
                <w:sz w:val="28"/>
                <w:szCs w:val="28"/>
                <w:rtl w:val="1"/>
              </w:rPr>
              <w:t>مشاهده سفارش کاربر</w:t>
            </w:r>
          </w:p>
        </w:tc>
        <w:tc>
          <w:tcPr>
            <w:tcW w:type="dxa" w:w="5472"/>
            <w:vAlign w:val="center"/>
          </w:tcPr>
          <w:p>
            <w:pPr>
              <w:jc w:val="center"/>
              <w:bidi w:val="1"/>
            </w:pPr>
            <w:r/>
            <w:r>
              <w:rPr>
                <w:rFonts w:ascii="B Lotus" w:hAnsi="B Lotus" w:cs="B Lotus"/>
                <w:b w:val="0"/>
                <w:sz w:val="28"/>
                <w:szCs w:val="28"/>
                <w:rtl w:val="1"/>
              </w:rPr>
              <w:t>timeline، اقلام و مبلغ هر سفارش دیده شود</w:t>
            </w:r>
          </w:p>
        </w:tc>
      </w:tr>
      <w:tr>
        <w:tc>
          <w:tcPr>
            <w:tcW w:type="dxa" w:w="3888"/>
            <w:vAlign w:val="center"/>
          </w:tcPr>
          <w:p>
            <w:pPr>
              <w:jc w:val="right"/>
              <w:bidi w:val="1"/>
            </w:pPr>
            <w:r/>
            <w:r>
              <w:rPr>
                <w:rFonts w:ascii="B Lotus" w:hAnsi="B Lotus" w:cs="B Lotus"/>
                <w:b w:val="0"/>
                <w:sz w:val="28"/>
                <w:szCs w:val="28"/>
                <w:rtl w:val="1"/>
              </w:rPr>
              <w:t>داشبورد مدیر</w:t>
            </w:r>
          </w:p>
        </w:tc>
        <w:tc>
          <w:tcPr>
            <w:tcW w:type="dxa" w:w="5472"/>
            <w:vAlign w:val="center"/>
          </w:tcPr>
          <w:p>
            <w:pPr>
              <w:jc w:val="center"/>
              <w:bidi w:val="1"/>
            </w:pPr>
            <w:r/>
            <w:r>
              <w:rPr>
                <w:rFonts w:ascii="B Lotus" w:hAnsi="B Lotus" w:cs="B Lotus"/>
                <w:b w:val="0"/>
                <w:sz w:val="28"/>
                <w:szCs w:val="28"/>
                <w:rtl w:val="1"/>
              </w:rPr>
              <w:t>KPIها، نمودار، وضعیت سفارش و تغییر status کار کند</w:t>
            </w:r>
          </w:p>
        </w:tc>
      </w:tr>
    </w:tbl>
    <w:p>
      <w:r>
        <w:br w:type="page"/>
      </w:r>
    </w:p>
    <w:p>
      <w:pPr>
        <w:spacing w:before="240" w:after="160"/>
        <w:jc w:val="right"/>
        <w:bidi w:val="1"/>
      </w:pPr>
      <w:r>
        <w:rPr>
          <w:rFonts w:ascii="B Lotus" w:hAnsi="B Lotus" w:cs="B Lotus"/>
          <w:b/>
          <w:color w:val="1F4E79"/>
          <w:sz w:val="32"/>
          <w:szCs w:val="32"/>
          <w:bCs w:val="1"/>
          <w:rtl w:val="1"/>
        </w:rPr>
        <w:t>نتیجه‌گیری و پیشنهادها</w:t>
      </w:r>
    </w:p>
    <w:p>
      <w:pPr>
        <w:spacing w:before="160" w:after="160"/>
        <w:jc w:val="right"/>
        <w:bidi w:val="1"/>
      </w:pPr>
      <w:r>
        <w:rPr>
          <w:rFonts w:ascii="B Lotus" w:hAnsi="B Lotus" w:cs="B Lotus"/>
          <w:b/>
          <w:color w:val="2F5597"/>
          <w:sz w:val="32"/>
          <w:szCs w:val="32"/>
          <w:bCs w:val="1"/>
          <w:rtl w:val="1"/>
        </w:rPr>
        <w:t>جمع‌بندی</w:t>
      </w:r>
    </w:p>
    <w:p>
      <w:pPr>
        <w:spacing w:after="120" w:line="324" w:lineRule="auto"/>
        <w:jc w:val="both"/>
        <w:bidi w:val="1"/>
      </w:pPr>
      <w:r>
        <w:rPr>
          <w:rFonts w:ascii="B Lotus" w:hAnsi="B Lotus" w:cs="B Lotus"/>
          <w:b w:val="0"/>
          <w:sz w:val="28"/>
          <w:szCs w:val="28"/>
          <w:rtl w:val="1"/>
        </w:rPr>
        <w:t>نسخه جدید TempoTempo نشان می‌دهد پروژه از یک نمونه فروشگاه ساده به سامانه‌ای کامل‌تر و قابل ارائه‌تر تبدیل شده است. بهبود صفحه اصلی، داده دمو، قالب‌بندی فارسی، داشبورد مدیریتی و تجربه سفارش‌ها باعث شده سامانه انسانی‌تر و نزدیک‌تر به استفاده واقعی باشد.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r>
        <w:br w:type="page"/>
      </w:r>
    </w:p>
    <w:p>
      <w:pPr>
        <w:spacing w:before="160" w:after="160"/>
        <w:jc w:val="right"/>
        <w:bidi w:val="1"/>
      </w:pPr>
      <w:r>
        <w:rPr>
          <w:rFonts w:ascii="B Lotus" w:hAnsi="B Lotus" w:cs="B Lotus"/>
          <w:b/>
          <w:color w:val="2F5597"/>
          <w:sz w:val="32"/>
          <w:szCs w:val="32"/>
          <w:bCs w:val="1"/>
          <w:rtl w:val="1"/>
        </w:rPr>
        <w:t>ارزش نسخه جدید</w:t>
      </w:r>
    </w:p>
    <w:p>
      <w:pPr>
        <w:spacing w:after="120" w:line="324" w:lineRule="auto"/>
        <w:jc w:val="both"/>
        <w:bidi w:val="1"/>
      </w:pPr>
      <w:r>
        <w:rPr>
          <w:rFonts w:ascii="B Lotus" w:hAnsi="B Lotus" w:cs="B Lotus"/>
          <w:b w:val="0"/>
          <w:sz w:val="28"/>
          <w:szCs w:val="28"/>
          <w:rtl w:val="1"/>
        </w:rPr>
        <w:t>ارزش اصلی نسخه جدید در هماهنگی بهتر بین ظاهر، داده و منطق تجاری است. تصویر محصول در هرو از داده واقعی می‌آید، قیمت‌ها از formatter مشترک استفاده می‌کنند، داشبورد از API توسعه‌یافته تغذیه می‌شود و seed_demo زمینه ارائه زنده را فراهم می‌کند.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r>
        <w:br w:type="page"/>
      </w:r>
    </w:p>
    <w:p>
      <w:pPr>
        <w:spacing w:before="160" w:after="160"/>
        <w:jc w:val="right"/>
        <w:bidi w:val="1"/>
      </w:pPr>
      <w:r>
        <w:rPr>
          <w:rFonts w:ascii="B Lotus" w:hAnsi="B Lotus" w:cs="B Lotus"/>
          <w:b/>
          <w:color w:val="2F5597"/>
          <w:sz w:val="32"/>
          <w:szCs w:val="32"/>
          <w:bCs w:val="1"/>
          <w:rtl w:val="1"/>
        </w:rPr>
        <w:t>پیشنهادهای آینده</w:t>
      </w:r>
    </w:p>
    <w:p>
      <w:pPr>
        <w:spacing w:after="120" w:line="324" w:lineRule="auto"/>
        <w:jc w:val="both"/>
        <w:bidi w:val="1"/>
      </w:pPr>
      <w:r>
        <w:rPr>
          <w:rFonts w:ascii="B Lotus" w:hAnsi="B Lotus" w:cs="B Lotus"/>
          <w:b w:val="0"/>
          <w:sz w:val="28"/>
          <w:szCs w:val="28"/>
          <w:rtl w:val="1"/>
        </w:rPr>
        <w:t>برای توسعه آینده، افزودن درگاه پرداخت، تحویل خودکار کد دیجیتال، مدیریت محصول از داشبورد React، تست‌های فرانت‌اند، Docker Compose، ایمیل اطلاع‌رسانی و لاگ تغییر وضعیت سفارش پیشنهاد می‌شود.</w:t>
      </w:r>
    </w:p>
    <w:p>
      <w:pPr>
        <w:spacing w:after="120" w:line="324" w:lineRule="auto"/>
        <w:ind w:firstLine="360"/>
        <w:jc w:val="both"/>
        <w:bidi w:val="1"/>
      </w:pPr>
      <w:r>
        <w:rPr>
          <w:rFonts w:ascii="B Lotus" w:hAnsi="B Lotus" w:cs="B Lotus"/>
          <w:b w:val="0"/>
          <w:sz w:val="28"/>
          <w:szCs w:val="28"/>
          <w:rtl w:val="1"/>
        </w:rPr>
        <w:t>نسخه جدید TempoTempo فقط یک تغییر ظاهری نیست؛ در این نسخه، تجربه کاربر از اولین برخورد با صفحه اصلی تا مشاهده سفارش و بررسی داشبورد مدیریت بازطراحی شده است. صفحه اصلی اکنون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در نسخه تازه، نمایش قیمت‌ها و اعداد برای کاربر فارسی‌زبان طبیعی‌تر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در نسخه جدید اطلاعات بیشتری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تغییر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r>
        <w:br w:type="page"/>
      </w:r>
    </w:p>
    <w:p>
      <w:pPr>
        <w:spacing w:before="240" w:after="160"/>
        <w:jc w:val="right"/>
        <w:bidi w:val="1"/>
      </w:pPr>
      <w:r>
        <w:rPr>
          <w:rFonts w:ascii="B Lotus" w:hAnsi="B Lotus" w:cs="B Lotus"/>
          <w:b/>
          <w:color w:val="1F4E79"/>
          <w:sz w:val="32"/>
          <w:szCs w:val="32"/>
          <w:bCs w:val="1"/>
          <w:rtl w:val="1"/>
        </w:rPr>
        <w:t>فهرست منابع</w:t>
      </w:r>
    </w:p>
    <w:p>
      <w:pPr>
        <w:spacing w:after="120" w:line="324" w:lineRule="auto"/>
        <w:jc w:val="both"/>
        <w:bidi w:val="1"/>
      </w:pPr>
      <w:r>
        <w:rPr>
          <w:rFonts w:ascii="B Lotus" w:hAnsi="B Lotus" w:cs="B Lotus"/>
          <w:b w:val="0"/>
          <w:sz w:val="28"/>
          <w:szCs w:val="28"/>
          <w:rtl w:val="1"/>
        </w:rPr>
        <w:t>1. مستندات رسمی Django، بخش Models، Views، Settings و Management Commands.</w:t>
      </w:r>
    </w:p>
    <w:p>
      <w:pPr>
        <w:spacing w:after="120" w:line="324" w:lineRule="auto"/>
        <w:jc w:val="both"/>
        <w:bidi w:val="1"/>
      </w:pPr>
      <w:r>
        <w:rPr>
          <w:rFonts w:ascii="B Lotus" w:hAnsi="B Lotus" w:cs="B Lotus"/>
          <w:b w:val="0"/>
          <w:sz w:val="28"/>
          <w:szCs w:val="28"/>
          <w:rtl w:val="1"/>
        </w:rPr>
        <w:t>2. مستندات رسمی Django REST Framework، بخش Serializers، Permissions و APIView.</w:t>
      </w:r>
    </w:p>
    <w:p>
      <w:pPr>
        <w:spacing w:after="120" w:line="324" w:lineRule="auto"/>
        <w:jc w:val="both"/>
        <w:bidi w:val="1"/>
      </w:pPr>
      <w:r>
        <w:rPr>
          <w:rFonts w:ascii="B Lotus" w:hAnsi="B Lotus" w:cs="B Lotus"/>
          <w:b w:val="0"/>
          <w:sz w:val="28"/>
          <w:szCs w:val="28"/>
          <w:rtl w:val="1"/>
        </w:rPr>
        <w:t>3. مستندات Simple JWT برای احراز هویت مبتنی بر توکن.</w:t>
      </w:r>
    </w:p>
    <w:p>
      <w:pPr>
        <w:spacing w:after="120" w:line="324" w:lineRule="auto"/>
        <w:jc w:val="both"/>
        <w:bidi w:val="1"/>
      </w:pPr>
      <w:r>
        <w:rPr>
          <w:rFonts w:ascii="B Lotus" w:hAnsi="B Lotus" w:cs="B Lotus"/>
          <w:b w:val="0"/>
          <w:sz w:val="28"/>
          <w:szCs w:val="28"/>
          <w:rtl w:val="1"/>
        </w:rPr>
        <w:t>4. مستندات React، React Router و Vite برای توسعه رابط کاربری.</w:t>
      </w:r>
    </w:p>
    <w:p>
      <w:pPr>
        <w:spacing w:after="120" w:line="324" w:lineRule="auto"/>
        <w:jc w:val="both"/>
        <w:bidi w:val="1"/>
      </w:pPr>
      <w:r>
        <w:rPr>
          <w:rFonts w:ascii="B Lotus" w:hAnsi="B Lotus" w:cs="B Lotus"/>
          <w:b w:val="0"/>
          <w:sz w:val="28"/>
          <w:szCs w:val="28"/>
          <w:rtl w:val="1"/>
        </w:rPr>
        <w:t>5. مستندات Zustand برای مدیریت وضعیت در React.</w:t>
      </w:r>
    </w:p>
    <w:p>
      <w:pPr>
        <w:spacing w:after="120" w:line="324" w:lineRule="auto"/>
        <w:jc w:val="both"/>
        <w:bidi w:val="1"/>
      </w:pPr>
      <w:r>
        <w:rPr>
          <w:rFonts w:ascii="B Lotus" w:hAnsi="B Lotus" w:cs="B Lotus"/>
          <w:b w:val="0"/>
          <w:sz w:val="28"/>
          <w:szCs w:val="28"/>
          <w:rtl w:val="1"/>
        </w:rPr>
        <w:t>6. مستندات MDN درباره Intl.NumberFormat و قالب‌بندی اعداد برای زبان فارسی.</w:t>
      </w:r>
    </w:p>
    <w:p>
      <w:pPr>
        <w:spacing w:after="120" w:line="324" w:lineRule="auto"/>
        <w:jc w:val="both"/>
        <w:bidi w:val="1"/>
      </w:pPr>
      <w:r>
        <w:rPr>
          <w:rFonts w:ascii="B Lotus" w:hAnsi="B Lotus" w:cs="B Lotus"/>
          <w:b w:val="0"/>
          <w:sz w:val="28"/>
          <w:szCs w:val="28"/>
          <w:rtl w:val="1"/>
        </w:rPr>
        <w:t>7. کد منبع نسخه جدید پروژه TempoTempo شامل frontend، orders، products، users و blog.</w:t>
      </w:r>
    </w:p>
    <w:sectPr w:rsidR="00FC693F" w:rsidRPr="0006063C" w:rsidSect="00034616">
      <w:footerReference w:type="default" r:id="rId9"/>
      <w:pgSz w:w="11909" w:h="16834"/>
      <w:pgMar w:top="1224" w:right="1224" w:bottom="1224" w:left="1224" w:header="648" w:footer="648"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Lotus" w:hAnsi="B Lotus" w:cs="B Lotus"/>
        <w:b w:val="0"/>
        <w:sz w:val="22"/>
        <w:szCs w:val="22"/>
        <w:rtl w:val="1"/>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Lotus" w:hAnsi="B Lotus" w:cs="B Lotus"/>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Lotus" w:hAnsi="B Lotus" w:cs="B Lotus"/>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Lotus" w:hAnsi="B Lotus" w:cs="B Lotus"/>
      <w:b/>
      <w:bCs/>
      <w:color w:val="4F81BD" w:themeColor="accent1"/>
      <w:sz w:val="32"/>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Lotus" w:hAnsi="B Lotus" w:cs="B Lotus"/>
      <w:b/>
      <w:bCs/>
      <w:color w:val="4F81BD" w:themeColor="accent1"/>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