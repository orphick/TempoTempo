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after="480" w:line="324" w:lineRule="auto"/>
        <w:jc w:val="center"/>
        <w:bidi w:val="1"/>
      </w:pPr>
      <w:r>
        <w:rPr>
          <w:rFonts w:ascii="B Lotus" w:hAnsi="B Lotus" w:cs="B Lotus"/>
          <w:b/>
          <w:sz w:val="36"/>
        </w:rPr>
        <w:t>پروژه کارشناسی مهندسی نرم افزار</w:t>
      </w:r>
    </w:p>
    <w:p>
      <w:pPr>
        <w:spacing w:after="360" w:line="324" w:lineRule="auto"/>
        <w:jc w:val="center"/>
        <w:bidi w:val="1"/>
      </w:pPr>
      <w:r>
        <w:rPr>
          <w:rFonts w:ascii="B Lotus" w:hAnsi="B Lotus" w:cs="B Lotus"/>
          <w:b/>
          <w:sz w:val="40"/>
        </w:rPr>
        <w:t>طراحی و پیاده سازی سامانه فروشگاه اینترنتی محصولات دیجیتال بازی</w:t>
      </w:r>
    </w:p>
    <w:p>
      <w:pPr>
        <w:spacing w:after="680" w:line="324" w:lineRule="auto"/>
        <w:jc w:val="center"/>
        <w:bidi w:val="1"/>
      </w:pPr>
      <w:r>
        <w:rPr>
          <w:rFonts w:ascii="B Lotus" w:hAnsi="B Lotus" w:cs="B Lotus"/>
          <w:b/>
          <w:sz w:val="48"/>
        </w:rPr>
        <w:t>TempoTempo</w:t>
      </w:r>
    </w:p>
    <w:p>
      <w:pPr>
        <w:spacing w:after="160" w:line="324" w:lineRule="auto"/>
        <w:jc w:val="center"/>
        <w:bidi w:val="1"/>
      </w:pPr>
      <w:r>
        <w:rPr>
          <w:rFonts w:ascii="B Lotus" w:hAnsi="B Lotus" w:cs="B Lotus"/>
          <w:b/>
          <w:sz w:val="30"/>
        </w:rPr>
        <w:t>موضوع انتخاب شده: سامانه تجارت الکترونیکی فول استک برای فروش گیفت کارت، کد فعال سازی و محصولات دیجیتال بازی</w:t>
      </w:r>
    </w:p>
    <w:p>
      <w:pPr>
        <w:spacing w:after="160" w:line="324" w:lineRule="auto"/>
        <w:jc w:val="center"/>
        <w:bidi w:val="1"/>
      </w:pPr>
      <w:r>
        <w:rPr>
          <w:rFonts w:ascii="B Lotus" w:hAnsi="B Lotus" w:cs="B Lotus"/>
          <w:b w:val="0"/>
          <w:sz w:val="30"/>
        </w:rPr>
        <w:t>فناوری های اصلی: Django REST Framework، React، Vite، JWT، SQLite/PostgreSQL</w:t>
      </w:r>
    </w:p>
    <w:p>
      <w:pPr>
        <w:spacing w:after="160" w:line="324" w:lineRule="auto"/>
        <w:jc w:val="center"/>
        <w:bidi w:val="1"/>
      </w:pPr>
      <w:r>
        <w:rPr>
          <w:rFonts w:ascii="B Lotus" w:hAnsi="B Lotus" w:cs="B Lotus"/>
          <w:b w:val="0"/>
          <w:sz w:val="30"/>
        </w:rPr>
        <w:t>زبان گزارش: فارسی</w:t>
      </w:r>
    </w:p>
    <w:p>
      <w:pPr>
        <w:spacing w:after="160" w:line="324" w:lineRule="auto"/>
        <w:jc w:val="center"/>
        <w:bidi w:val="1"/>
      </w:pPr>
      <w:r>
        <w:rPr>
          <w:rFonts w:ascii="B Lotus" w:hAnsi="B Lotus" w:cs="B Lotus"/>
          <w:b w:val="0"/>
          <w:sz w:val="30"/>
        </w:rPr>
        <w:t>سال: ۱۴۰۵</w:t>
      </w:r>
    </w:p>
    <w:p>
      <w:pPr>
        <w:spacing w:after="160" w:line="324" w:lineRule="auto"/>
        <w:jc w:val="center"/>
        <w:bidi w:val="1"/>
      </w:pPr>
      <w:r>
        <w:rPr>
          <w:rFonts w:ascii="B Lotus" w:hAnsi="B Lotus" w:cs="B Lotus"/>
          <w:b w:val="0"/>
          <w:sz w:val="30"/>
        </w:rPr>
        <w:t>تهیه کننده: ................................</w:t>
      </w:r>
    </w:p>
    <w:p>
      <w:pPr>
        <w:spacing w:after="160" w:line="324" w:lineRule="auto"/>
        <w:jc w:val="center"/>
        <w:bidi w:val="1"/>
      </w:pPr>
      <w:r>
        <w:rPr>
          <w:rFonts w:ascii="B Lotus" w:hAnsi="B Lotus" w:cs="B Lotus"/>
          <w:b w:val="0"/>
          <w:sz w:val="30"/>
        </w:rPr>
        <w:t>استاد راهنما: ................................</w:t>
      </w:r>
    </w:p>
    <w:p>
      <w:r>
        <w:br w:type="page"/>
      </w:r>
    </w:p>
    <w:p>
      <w:pPr>
        <w:spacing w:after="480" w:line="324" w:lineRule="auto"/>
        <w:jc w:val="center"/>
        <w:bidi w:val="1"/>
      </w:pPr>
      <w:r>
        <w:rPr>
          <w:rFonts w:ascii="B Lotus" w:hAnsi="B Lotus" w:cs="B Lotus"/>
          <w:b/>
          <w:sz w:val="48"/>
        </w:rPr>
        <w:t>بسم الله الرحمن الرحیم</w:t>
      </w:r>
    </w:p>
    <w:p>
      <w:pPr>
        <w:spacing w:after="120" w:line="324" w:lineRule="auto"/>
        <w:jc w:val="center"/>
        <w:bidi w:val="1"/>
      </w:pPr>
      <w:r>
        <w:rPr>
          <w:rFonts w:ascii="B Lotus" w:hAnsi="B Lotus" w:cs="B Lotus"/>
          <w:b w:val="0"/>
          <w:sz w:val="28"/>
        </w:rPr>
        <w:t>این گزارش با نیت یادگیری، تمرین مهندسی نرم افزار و ارائه یک سامانه کاربردی تهیه شده است.</w:t>
      </w:r>
    </w:p>
    <w:p>
      <w:r>
        <w:br w:type="page"/>
      </w:r>
    </w:p>
    <w:p>
      <w:pPr>
        <w:spacing w:before="240" w:after="160"/>
        <w:jc w:val="right"/>
        <w:bidi w:val="1"/>
      </w:pPr>
      <w:r>
        <w:rPr>
          <w:rFonts w:ascii="B Lotus" w:hAnsi="B Lotus" w:cs="B Lotus"/>
          <w:b/>
          <w:color w:val="1F4E79"/>
          <w:sz w:val="32"/>
        </w:rPr>
        <w:t>تقدیم به</w:t>
      </w:r>
    </w:p>
    <w:p>
      <w:pPr>
        <w:spacing w:after="120" w:line="324" w:lineRule="auto"/>
        <w:ind w:firstLine="360"/>
        <w:jc w:val="right"/>
        <w:bidi w:val="1"/>
      </w:pPr>
      <w:r>
        <w:rPr>
          <w:rFonts w:ascii="B Lotus" w:hAnsi="B Lotus" w:cs="B Lotus"/>
          <w:b w:val="0"/>
          <w:sz w:val="28"/>
        </w:rPr>
        <w:t>تقدیم به خانواده عزیزم که با حمایت، صبر و دلگرمی خود مسیر یادگیری و انجام این پروژه را هموار کردند. همچنین تقدیم به همه استادان و دوستانی که در شکل گیری نگاه دقیق تر به طراحی نرم افزار، کیفیت کد و مسئولیت پذیری در تولید سامانه های کاربردی نقش داشتند.</w:t>
      </w:r>
    </w:p>
    <w:p>
      <w:r>
        <w:br w:type="page"/>
      </w:r>
    </w:p>
    <w:p>
      <w:pPr>
        <w:spacing w:before="240" w:after="160"/>
        <w:jc w:val="right"/>
        <w:bidi w:val="1"/>
      </w:pPr>
      <w:r>
        <w:rPr>
          <w:rFonts w:ascii="B Lotus" w:hAnsi="B Lotus" w:cs="B Lotus"/>
          <w:b/>
          <w:color w:val="1F4E79"/>
          <w:sz w:val="32"/>
        </w:rPr>
        <w:t>سپاسگزاری</w:t>
      </w:r>
    </w:p>
    <w:p>
      <w:pPr>
        <w:spacing w:after="120" w:line="324" w:lineRule="auto"/>
        <w:ind w:firstLine="360"/>
        <w:jc w:val="right"/>
        <w:bidi w:val="1"/>
      </w:pPr>
      <w:r>
        <w:rPr>
          <w:rFonts w:ascii="B Lotus" w:hAnsi="B Lotus" w:cs="B Lotus"/>
          <w:b w:val="0"/>
          <w:sz w:val="28"/>
        </w:rPr>
        <w:t>از استاد راهنما و همه افرادی که در تحلیل نیازمندی ها، بررسی ایده، آزمون بخش های مختلف سامانه و اصلاح مسیر پروژه همراهی کردند سپاسگزاری می شود. این پروژه نتیجه ترکیب مطالعه نظری، پیاده سازی عملی، آزمون مکرر و بازبینی تدریجی است.</w:t>
      </w:r>
    </w:p>
    <w:p>
      <w:pPr>
        <w:spacing w:after="120" w:line="324" w:lineRule="auto"/>
        <w:ind w:firstLine="360"/>
        <w:jc w:val="right"/>
        <w:bidi w:val="1"/>
      </w:pPr>
      <w:r>
        <w:rPr>
          <w:rFonts w:ascii="B Lotus" w:hAnsi="B Lotus" w:cs="B Lotus"/>
          <w:b w:val="0"/>
          <w:sz w:val="28"/>
        </w:rPr>
        <w:t>همچنین از منابع آزاد نرم افزاری، مستندات رسمی Django، Django REST Framework، React و ابزارهای توسعه وب که امکان ساخت یک نمونه کامل و قابل ارائه را فراهم کردند قدردانی می شود.</w:t>
      </w:r>
    </w:p>
    <w:p>
      <w:r>
        <w:br w:type="page"/>
      </w:r>
    </w:p>
    <w:p>
      <w:pPr>
        <w:spacing w:before="240" w:after="160"/>
        <w:jc w:val="right"/>
        <w:bidi w:val="1"/>
      </w:pPr>
      <w:r>
        <w:rPr>
          <w:rFonts w:ascii="B Lotus" w:hAnsi="B Lotus" w:cs="B Lotus"/>
          <w:b/>
          <w:color w:val="1F4E79"/>
          <w:sz w:val="32"/>
        </w:rPr>
        <w:t>فهرست مطالب</w:t>
      </w:r>
    </w:p>
    <w:tbl>
      <w:tblPr>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4730"/>
            <w:vAlign w:val="center"/>
          </w:tcPr>
          <w:p>
            <w:pPr>
              <w:jc w:val="center"/>
              <w:bidi w:val="1"/>
            </w:pPr>
            <w:r/>
            <w:r>
              <w:rPr>
                <w:rFonts w:ascii="B Lotus" w:hAnsi="B Lotus" w:cs="B Lotus"/>
                <w:b/>
                <w:sz w:val="24"/>
              </w:rPr>
              <w:t>عنوان</w:t>
            </w:r>
          </w:p>
        </w:tc>
        <w:tc>
          <w:tcPr>
            <w:tcW w:type="dxa" w:w="4730"/>
            <w:vAlign w:val="center"/>
          </w:tcPr>
          <w:p>
            <w:pPr>
              <w:jc w:val="center"/>
              <w:bidi w:val="1"/>
            </w:pPr>
            <w:r/>
            <w:r>
              <w:rPr>
                <w:rFonts w:ascii="B Lotus" w:hAnsi="B Lotus" w:cs="B Lotus"/>
                <w:b/>
                <w:sz w:val="24"/>
              </w:rPr>
              <w:t>صفحه</w:t>
            </w:r>
          </w:p>
        </w:tc>
      </w:tr>
      <w:tr>
        <w:tc>
          <w:tcPr>
            <w:tcW w:type="dxa" w:w="4730"/>
            <w:vAlign w:val="center"/>
          </w:tcPr>
          <w:p>
            <w:pPr>
              <w:jc w:val="right"/>
              <w:bidi w:val="1"/>
            </w:pPr>
            <w:r/>
            <w:r>
              <w:rPr>
                <w:rFonts w:ascii="B Lotus" w:hAnsi="B Lotus" w:cs="B Lotus"/>
                <w:b w:val="0"/>
                <w:sz w:val="24"/>
              </w:rPr>
              <w:t>چکیده</w:t>
            </w:r>
          </w:p>
        </w:tc>
        <w:tc>
          <w:tcPr>
            <w:tcW w:type="dxa" w:w="4730"/>
            <w:vAlign w:val="center"/>
          </w:tcPr>
          <w:p>
            <w:pPr>
              <w:jc w:val="center"/>
              <w:bidi w:val="1"/>
            </w:pPr>
            <w:r/>
            <w:r>
              <w:rPr>
                <w:rFonts w:ascii="B Lotus" w:hAnsi="B Lotus" w:cs="B Lotus"/>
                <w:b w:val="0"/>
                <w:sz w:val="24"/>
              </w:rPr>
              <w:t>۹</w:t>
            </w:r>
          </w:p>
        </w:tc>
      </w:tr>
      <w:tr>
        <w:tc>
          <w:tcPr>
            <w:tcW w:type="dxa" w:w="4730"/>
            <w:vAlign w:val="center"/>
          </w:tcPr>
          <w:p>
            <w:pPr>
              <w:jc w:val="right"/>
              <w:bidi w:val="1"/>
            </w:pPr>
            <w:r/>
            <w:r>
              <w:rPr>
                <w:rFonts w:ascii="B Lotus" w:hAnsi="B Lotus" w:cs="B Lotus"/>
                <w:b w:val="0"/>
                <w:sz w:val="24"/>
              </w:rPr>
              <w:t>فصل اول: مقدمه</w:t>
            </w:r>
          </w:p>
        </w:tc>
        <w:tc>
          <w:tcPr>
            <w:tcW w:type="dxa" w:w="4730"/>
            <w:vAlign w:val="center"/>
          </w:tcPr>
          <w:p>
            <w:pPr>
              <w:jc w:val="center"/>
              <w:bidi w:val="1"/>
            </w:pPr>
            <w:r/>
            <w:r>
              <w:rPr>
                <w:rFonts w:ascii="B Lotus" w:hAnsi="B Lotus" w:cs="B Lotus"/>
                <w:b w:val="0"/>
                <w:sz w:val="24"/>
              </w:rPr>
              <w:t>۱۰</w:t>
            </w:r>
          </w:p>
        </w:tc>
      </w:tr>
      <w:tr>
        <w:tc>
          <w:tcPr>
            <w:tcW w:type="dxa" w:w="4730"/>
            <w:vAlign w:val="center"/>
          </w:tcPr>
          <w:p>
            <w:pPr>
              <w:jc w:val="right"/>
              <w:bidi w:val="1"/>
            </w:pPr>
            <w:r/>
            <w:r>
              <w:rPr>
                <w:rFonts w:ascii="B Lotus" w:hAnsi="B Lotus" w:cs="B Lotus"/>
                <w:b w:val="0"/>
                <w:sz w:val="24"/>
              </w:rPr>
              <w:t>فصل دوم: تحلیل نیازمندی ها و طراحی سامانه</w:t>
            </w:r>
          </w:p>
        </w:tc>
        <w:tc>
          <w:tcPr>
            <w:tcW w:type="dxa" w:w="4730"/>
            <w:vAlign w:val="center"/>
          </w:tcPr>
          <w:p>
            <w:pPr>
              <w:jc w:val="center"/>
              <w:bidi w:val="1"/>
            </w:pPr>
            <w:r/>
            <w:r>
              <w:rPr>
                <w:rFonts w:ascii="B Lotus" w:hAnsi="B Lotus" w:cs="B Lotus"/>
                <w:b w:val="0"/>
                <w:sz w:val="24"/>
              </w:rPr>
              <w:t>۲۰</w:t>
            </w:r>
          </w:p>
        </w:tc>
      </w:tr>
      <w:tr>
        <w:tc>
          <w:tcPr>
            <w:tcW w:type="dxa" w:w="4730"/>
            <w:vAlign w:val="center"/>
          </w:tcPr>
          <w:p>
            <w:pPr>
              <w:jc w:val="right"/>
              <w:bidi w:val="1"/>
            </w:pPr>
            <w:r/>
            <w:r>
              <w:rPr>
                <w:rFonts w:ascii="B Lotus" w:hAnsi="B Lotus" w:cs="B Lotus"/>
                <w:b w:val="0"/>
                <w:sz w:val="24"/>
              </w:rPr>
              <w:t>فصل سوم: پیاده سازی، معماری فنی و پایگاه داده</w:t>
            </w:r>
          </w:p>
        </w:tc>
        <w:tc>
          <w:tcPr>
            <w:tcW w:type="dxa" w:w="4730"/>
            <w:vAlign w:val="center"/>
          </w:tcPr>
          <w:p>
            <w:pPr>
              <w:jc w:val="center"/>
              <w:bidi w:val="1"/>
            </w:pPr>
            <w:r/>
            <w:r>
              <w:rPr>
                <w:rFonts w:ascii="B Lotus" w:hAnsi="B Lotus" w:cs="B Lotus"/>
                <w:b w:val="0"/>
                <w:sz w:val="24"/>
              </w:rPr>
              <w:t>۳۸</w:t>
            </w:r>
          </w:p>
        </w:tc>
      </w:tr>
      <w:tr>
        <w:tc>
          <w:tcPr>
            <w:tcW w:type="dxa" w:w="4730"/>
            <w:vAlign w:val="center"/>
          </w:tcPr>
          <w:p>
            <w:pPr>
              <w:jc w:val="right"/>
              <w:bidi w:val="1"/>
            </w:pPr>
            <w:r/>
            <w:r>
              <w:rPr>
                <w:rFonts w:ascii="B Lotus" w:hAnsi="B Lotus" w:cs="B Lotus"/>
                <w:b w:val="0"/>
                <w:sz w:val="24"/>
              </w:rPr>
              <w:t>فصل چهارم: آزمون، ارزیابی و استقرار</w:t>
            </w:r>
          </w:p>
        </w:tc>
        <w:tc>
          <w:tcPr>
            <w:tcW w:type="dxa" w:w="4730"/>
            <w:vAlign w:val="center"/>
          </w:tcPr>
          <w:p>
            <w:pPr>
              <w:jc w:val="center"/>
              <w:bidi w:val="1"/>
            </w:pPr>
            <w:r/>
            <w:r>
              <w:rPr>
                <w:rFonts w:ascii="B Lotus" w:hAnsi="B Lotus" w:cs="B Lotus"/>
                <w:b w:val="0"/>
                <w:sz w:val="24"/>
              </w:rPr>
              <w:t>۵۶</w:t>
            </w:r>
          </w:p>
        </w:tc>
      </w:tr>
      <w:tr>
        <w:tc>
          <w:tcPr>
            <w:tcW w:type="dxa" w:w="4730"/>
            <w:vAlign w:val="center"/>
          </w:tcPr>
          <w:p>
            <w:pPr>
              <w:jc w:val="right"/>
              <w:bidi w:val="1"/>
            </w:pPr>
            <w:r/>
            <w:r>
              <w:rPr>
                <w:rFonts w:ascii="B Lotus" w:hAnsi="B Lotus" w:cs="B Lotus"/>
                <w:b w:val="0"/>
                <w:sz w:val="24"/>
              </w:rPr>
              <w:t>نتیجه گیری و پیشنهادها</w:t>
            </w:r>
          </w:p>
        </w:tc>
        <w:tc>
          <w:tcPr>
            <w:tcW w:type="dxa" w:w="4730"/>
            <w:vAlign w:val="center"/>
          </w:tcPr>
          <w:p>
            <w:pPr>
              <w:jc w:val="center"/>
              <w:bidi w:val="1"/>
            </w:pPr>
            <w:r/>
            <w:r>
              <w:rPr>
                <w:rFonts w:ascii="B Lotus" w:hAnsi="B Lotus" w:cs="B Lotus"/>
                <w:b w:val="0"/>
                <w:sz w:val="24"/>
              </w:rPr>
              <w:t>۷۰</w:t>
            </w:r>
          </w:p>
        </w:tc>
      </w:tr>
      <w:tr>
        <w:tc>
          <w:tcPr>
            <w:tcW w:type="dxa" w:w="4730"/>
            <w:vAlign w:val="center"/>
          </w:tcPr>
          <w:p>
            <w:pPr>
              <w:jc w:val="right"/>
              <w:bidi w:val="1"/>
            </w:pPr>
            <w:r/>
            <w:r>
              <w:rPr>
                <w:rFonts w:ascii="B Lotus" w:hAnsi="B Lotus" w:cs="B Lotus"/>
                <w:b w:val="0"/>
                <w:sz w:val="24"/>
              </w:rPr>
              <w:t>فهرست منابع</w:t>
            </w:r>
          </w:p>
        </w:tc>
        <w:tc>
          <w:tcPr>
            <w:tcW w:type="dxa" w:w="4730"/>
            <w:vAlign w:val="center"/>
          </w:tcPr>
          <w:p>
            <w:pPr>
              <w:jc w:val="center"/>
              <w:bidi w:val="1"/>
            </w:pPr>
            <w:r/>
            <w:r>
              <w:rPr>
                <w:rFonts w:ascii="B Lotus" w:hAnsi="B Lotus" w:cs="B Lotus"/>
                <w:b w:val="0"/>
                <w:sz w:val="24"/>
              </w:rPr>
              <w:t>۷۳</w:t>
            </w:r>
          </w:p>
        </w:tc>
      </w:tr>
    </w:tbl>
    <w:p>
      <w:r>
        <w:br w:type="page"/>
      </w:r>
    </w:p>
    <w:p>
      <w:pPr>
        <w:spacing w:before="240" w:after="160"/>
        <w:jc w:val="right"/>
        <w:bidi w:val="1"/>
      </w:pPr>
      <w:r>
        <w:rPr>
          <w:rFonts w:ascii="B Lotus" w:hAnsi="B Lotus" w:cs="B Lotus"/>
          <w:b/>
          <w:color w:val="1F4E79"/>
          <w:sz w:val="32"/>
        </w:rPr>
        <w:t>فهرست شکل ها</w:t>
      </w:r>
    </w:p>
    <w:p>
      <w:pPr>
        <w:spacing w:after="120" w:line="324" w:lineRule="auto"/>
        <w:jc w:val="right"/>
        <w:bidi w:val="1"/>
      </w:pPr>
      <w:r>
        <w:rPr>
          <w:rFonts w:ascii="B Lotus" w:hAnsi="B Lotus" w:cs="B Lotus"/>
          <w:b w:val="0"/>
          <w:sz w:val="28"/>
        </w:rPr>
        <w:t>شکل ۱- نمای کلی معماری سامانه TempoTempo ................................ ۲۴</w:t>
      </w:r>
    </w:p>
    <w:p>
      <w:pPr>
        <w:spacing w:after="120" w:line="324" w:lineRule="auto"/>
        <w:jc w:val="right"/>
        <w:bidi w:val="1"/>
      </w:pPr>
      <w:r>
        <w:rPr>
          <w:rFonts w:ascii="B Lotus" w:hAnsi="B Lotus" w:cs="B Lotus"/>
          <w:b w:val="0"/>
          <w:sz w:val="28"/>
        </w:rPr>
        <w:t>شکل ۲- جریان خرید از انتخاب محصول تا ثبت سفارش ................................ ۳۳</w:t>
      </w:r>
    </w:p>
    <w:p>
      <w:pPr>
        <w:spacing w:after="120" w:line="324" w:lineRule="auto"/>
        <w:jc w:val="right"/>
        <w:bidi w:val="1"/>
      </w:pPr>
      <w:r>
        <w:rPr>
          <w:rFonts w:ascii="B Lotus" w:hAnsi="B Lotus" w:cs="B Lotus"/>
          <w:b w:val="0"/>
          <w:sz w:val="28"/>
        </w:rPr>
        <w:t>شکل ۳- ساختار ماژول های اصلی در سمت سرور ................................ ۴۴</w:t>
      </w:r>
    </w:p>
    <w:p>
      <w:pPr>
        <w:spacing w:after="120" w:line="324" w:lineRule="auto"/>
        <w:jc w:val="right"/>
        <w:bidi w:val="1"/>
      </w:pPr>
      <w:r>
        <w:rPr>
          <w:rFonts w:ascii="B Lotus" w:hAnsi="B Lotus" w:cs="B Lotus"/>
          <w:b w:val="0"/>
          <w:sz w:val="28"/>
        </w:rPr>
        <w:t>شکل ۴- جریان احراز هویت و استفاده از JWT ................................ ۴۹</w:t>
      </w:r>
    </w:p>
    <w:p>
      <w:pPr>
        <w:spacing w:after="120" w:line="324" w:lineRule="auto"/>
        <w:jc w:val="right"/>
        <w:bidi w:val="1"/>
      </w:pPr>
      <w:r>
        <w:rPr>
          <w:rFonts w:ascii="B Lotus" w:hAnsi="B Lotus" w:cs="B Lotus"/>
          <w:b w:val="0"/>
          <w:sz w:val="28"/>
        </w:rPr>
        <w:t>شکل ۵- مسیر توسعه، آزمون و تحویل سامانه ................................ ۶۳</w:t>
      </w:r>
    </w:p>
    <w:p>
      <w:r>
        <w:br w:type="page"/>
      </w:r>
    </w:p>
    <w:p>
      <w:pPr>
        <w:spacing w:before="240" w:after="160"/>
        <w:jc w:val="right"/>
        <w:bidi w:val="1"/>
      </w:pPr>
      <w:r>
        <w:rPr>
          <w:rFonts w:ascii="B Lotus" w:hAnsi="B Lotus" w:cs="B Lotus"/>
          <w:b/>
          <w:color w:val="1F4E79"/>
          <w:sz w:val="32"/>
        </w:rPr>
        <w:t>فهرست جدول ها</w:t>
      </w:r>
    </w:p>
    <w:p>
      <w:pPr>
        <w:spacing w:after="120" w:line="324" w:lineRule="auto"/>
        <w:jc w:val="right"/>
        <w:bidi w:val="1"/>
      </w:pPr>
      <w:r>
        <w:rPr>
          <w:rFonts w:ascii="B Lotus" w:hAnsi="B Lotus" w:cs="B Lotus"/>
          <w:b w:val="0"/>
          <w:sz w:val="28"/>
        </w:rPr>
        <w:t>جدول ۱- نقش های کاربری و سطح دسترسی ................................ ۲۱</w:t>
      </w:r>
    </w:p>
    <w:p>
      <w:pPr>
        <w:spacing w:after="120" w:line="324" w:lineRule="auto"/>
        <w:jc w:val="right"/>
        <w:bidi w:val="1"/>
      </w:pPr>
      <w:r>
        <w:rPr>
          <w:rFonts w:ascii="B Lotus" w:hAnsi="B Lotus" w:cs="B Lotus"/>
          <w:b w:val="0"/>
          <w:sz w:val="28"/>
        </w:rPr>
        <w:t>جدول ۲- نیازمندی های عملکردی سامانه ................................ ۲۷</w:t>
      </w:r>
    </w:p>
    <w:p>
      <w:pPr>
        <w:spacing w:after="120" w:line="324" w:lineRule="auto"/>
        <w:jc w:val="right"/>
        <w:bidi w:val="1"/>
      </w:pPr>
      <w:r>
        <w:rPr>
          <w:rFonts w:ascii="B Lotus" w:hAnsi="B Lotus" w:cs="B Lotus"/>
          <w:b w:val="0"/>
          <w:sz w:val="28"/>
        </w:rPr>
        <w:t>جدول ۳- موجودیت های اصلی پایگاه داده ................................ ۴۱</w:t>
      </w:r>
    </w:p>
    <w:p>
      <w:pPr>
        <w:spacing w:after="120" w:line="324" w:lineRule="auto"/>
        <w:jc w:val="right"/>
        <w:bidi w:val="1"/>
      </w:pPr>
      <w:r>
        <w:rPr>
          <w:rFonts w:ascii="B Lotus" w:hAnsi="B Lotus" w:cs="B Lotus"/>
          <w:b w:val="0"/>
          <w:sz w:val="28"/>
        </w:rPr>
        <w:t>جدول ۴- نقاط پایانی مهم API ................................ ۴۷</w:t>
      </w:r>
    </w:p>
    <w:p>
      <w:pPr>
        <w:spacing w:after="120" w:line="324" w:lineRule="auto"/>
        <w:jc w:val="right"/>
        <w:bidi w:val="1"/>
      </w:pPr>
      <w:r>
        <w:rPr>
          <w:rFonts w:ascii="B Lotus" w:hAnsi="B Lotus" w:cs="B Lotus"/>
          <w:b w:val="0"/>
          <w:sz w:val="28"/>
        </w:rPr>
        <w:t>جدول ۵- سناریوهای آزمون و نتیجه مورد انتظار ................................ ۶۰</w:t>
      </w:r>
    </w:p>
    <w:p>
      <w:r>
        <w:br w:type="page"/>
      </w:r>
    </w:p>
    <w:p>
      <w:pPr>
        <w:spacing w:before="240" w:after="160"/>
        <w:jc w:val="right"/>
        <w:bidi w:val="1"/>
      </w:pPr>
      <w:r>
        <w:rPr>
          <w:rFonts w:ascii="B Lotus" w:hAnsi="B Lotus" w:cs="B Lotus"/>
          <w:b/>
          <w:color w:val="1F4E79"/>
          <w:sz w:val="32"/>
        </w:rPr>
        <w:t>چکیده</w:t>
      </w:r>
    </w:p>
    <w:p>
      <w:pPr>
        <w:spacing w:after="120" w:line="324" w:lineRule="auto"/>
        <w:ind w:firstLine="360"/>
        <w:jc w:val="right"/>
        <w:bidi w:val="1"/>
      </w:pPr>
      <w:r>
        <w:rPr>
          <w:rFonts w:ascii="B Lotus" w:hAnsi="B Lotus" w:cs="B Lotus"/>
          <w:b w:val="0"/>
          <w:sz w:val="28"/>
        </w:rPr>
        <w:t>پروژه حاضر به طراحی و پیاده سازی سامانه TempoTempo می پردازد؛ سامانه ای فول استک برای فروش محصولات دیجیتال حوزه بازی مانند گیفت کارت، زمان بازی، کد فعال سازی و بسته های مشابه. مسئله اصلی پروژه، ایجاد بستری منظم برای کشف محصول، مدیریت حساب کاربری، کنترل موجودی، ثبت سفارش و ارائه تجربه کاربری راست به چپ است. در این سامانه، بخش سرور با Django و Django REST Framework طراحی شده و احراز هویت با JWT انجام می شود. بخش کاربر نیز با React، Vite، React Router، Axios و Zustand پیاده سازی شده است.</w:t>
      </w:r>
    </w:p>
    <w:p>
      <w:pPr>
        <w:spacing w:after="120" w:line="324" w:lineRule="auto"/>
        <w:ind w:firstLine="360"/>
        <w:jc w:val="right"/>
        <w:bidi w:val="1"/>
      </w:pPr>
      <w:r>
        <w:rPr>
          <w:rFonts w:ascii="B Lotus" w:hAnsi="B Lotus" w:cs="B Lotus"/>
          <w:b w:val="0"/>
          <w:sz w:val="28"/>
        </w:rPr>
        <w:t>در گزارش، ابتدا ضرورت و اهداف پروژه بررسی می شود. سپس نیازمندی های عملکردی و غیرفرعملکردی، معماری سامانه، مدل داده، ماژول های سمت سرور، صفحات سمت کاربر، منطق سبد خرید، کنترل تخفیف، ثبت سفارش، بررسی موجودی و امکان ثبت نظر توسط خریدار واقعی شرح داده می شود. در ادامه، راهبرد آزمون و ارزیابی پروژه مطرح شده و محدودیت ها و مسیر توسعه آینده بیان می گردد.</w:t>
      </w:r>
    </w:p>
    <w:p>
      <w:pPr>
        <w:spacing w:after="120" w:line="324" w:lineRule="auto"/>
        <w:ind w:firstLine="360"/>
        <w:jc w:val="right"/>
        <w:bidi w:val="1"/>
      </w:pPr>
      <w:r>
        <w:rPr>
          <w:rFonts w:ascii="B Lotus" w:hAnsi="B Lotus" w:cs="B Lotus"/>
          <w:b/>
          <w:sz w:val="28"/>
        </w:rPr>
        <w:t>کلیدواژه ها: تجارت الکترونیکی، Django REST Framework، React، JWT، فروشگاه محصولات دیجیتال، مهندسی نرم افزار</w:t>
      </w:r>
    </w:p>
    <w:p>
      <w:r>
        <w:br w:type="page"/>
      </w:r>
    </w:p>
    <w:p>
      <w:pPr>
        <w:spacing w:before="240" w:after="160"/>
        <w:jc w:val="right"/>
        <w:bidi w:val="1"/>
      </w:pPr>
      <w:r>
        <w:rPr>
          <w:rFonts w:ascii="B Lotus" w:hAnsi="B Lotus" w:cs="B Lotus"/>
          <w:b/>
          <w:color w:val="1F4E79"/>
          <w:sz w:val="32"/>
        </w:rPr>
        <w:t>فصل اول: مقدمه</w:t>
      </w:r>
    </w:p>
    <w:p>
      <w:pPr>
        <w:spacing w:before="160" w:after="160"/>
        <w:jc w:val="right"/>
        <w:bidi w:val="1"/>
      </w:pPr>
      <w:r>
        <w:rPr>
          <w:rFonts w:ascii="B Lotus" w:hAnsi="B Lotus" w:cs="B Lotus"/>
          <w:b/>
          <w:color w:val="2F5597"/>
          <w:sz w:val="30"/>
        </w:rPr>
        <w:t>۱-۱ بیان مسئله</w:t>
      </w:r>
    </w:p>
    <w:p>
      <w:pPr>
        <w:spacing w:after="120" w:line="324" w:lineRule="auto"/>
        <w:jc w:val="right"/>
        <w:bidi w:val="1"/>
      </w:pPr>
      <w:r>
        <w:rPr>
          <w:rFonts w:ascii="B Lotus" w:hAnsi="B Lotus" w:cs="B Lotus"/>
          <w:b w:val="0"/>
          <w:sz w:val="28"/>
        </w:rPr>
        <w:t>در سال های اخیر، خرید محصولات دیجیتال بازی به یکی از جریان های رایج تجارت الکترونیکی تبدیل شده است. مشتری انتظار دارد بتواند محصولی مانند گیفت کارت، کد فعال سازی یا بسته اعتباری بازی را سریع پیدا کند، قیمت و نوع تحویل را ببیند و بدون ابهام سفارش خود را ثبت کند. اگر این فرایند به صورت دستی یا پراکنده انجام شود، خطا در موجودی، تاخیر در پیگیری سفارش و نبود گزارش مدیریتی به سرعت آشکار می شود.</w:t>
      </w:r>
    </w:p>
    <w:p>
      <w:pPr>
        <w:spacing w:after="120" w:line="324" w:lineRule="auto"/>
        <w:ind w:firstLine="360"/>
        <w:jc w:val="right"/>
        <w:bidi w:val="1"/>
      </w:pPr>
      <w:r>
        <w:rPr>
          <w:rFonts w:ascii="B Lotus" w:hAnsi="B Lotus" w:cs="B Lotus"/>
          <w:b w:val="0"/>
          <w:sz w:val="28"/>
        </w:rPr>
        <w:t>مسئله اصلی پروژه TempoTempo طراحی یک سامانه منسجم برای همین نیاز است؛ سامانه ای که علاوه بر ظاهر کاربرپسند، منطق واقعی فروشگاه را نیز در خود داشته باشد. در این پروژه تلاش شده است مسیر کاربر از مشاهده محصول تا ثبت سفارش، مدیریت علاقه مندی، مشاهده تاریخچه خرید و ثبت نظر به صورت کامل دیده شود.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r>
        <w:br w:type="page"/>
      </w:r>
    </w:p>
    <w:p>
      <w:pPr>
        <w:spacing w:before="160" w:after="160"/>
        <w:jc w:val="right"/>
        <w:bidi w:val="1"/>
      </w:pPr>
      <w:r>
        <w:rPr>
          <w:rFonts w:ascii="B Lotus" w:hAnsi="B Lotus" w:cs="B Lotus"/>
          <w:b/>
          <w:color w:val="2F5597"/>
          <w:sz w:val="30"/>
        </w:rPr>
        <w:t>۱-۲ اهمیت موضوع</w:t>
      </w:r>
    </w:p>
    <w:p>
      <w:pPr>
        <w:spacing w:after="120" w:line="324" w:lineRule="auto"/>
        <w:jc w:val="right"/>
        <w:bidi w:val="1"/>
      </w:pPr>
      <w:r>
        <w:rPr>
          <w:rFonts w:ascii="B Lotus" w:hAnsi="B Lotus" w:cs="B Lotus"/>
          <w:b w:val="0"/>
          <w:sz w:val="28"/>
        </w:rPr>
        <w:t>اهمیت این پروژه از دو جنبه قابل بررسی است. از دید کاربر، سامانه باید دسترسی ساده، سرعت مناسب، اطلاعات شفاف و اعتماد در ثبت سفارش فراهم کند. از دید مدیر فروشگاه، وجود پنل آماری، مدیریت کالا، کنترل موجودی و قابلیت بررسی سفارش ها ضروری است. بنابراین پروژه فقط یک نمونه نمایشی نیست، بلکه یک چرخه فروش قابل توسعه را پوشش می دهد.</w:t>
      </w:r>
    </w:p>
    <w:p>
      <w:pPr>
        <w:spacing w:after="120" w:line="324" w:lineRule="auto"/>
        <w:ind w:firstLine="360"/>
        <w:jc w:val="right"/>
        <w:bidi w:val="1"/>
      </w:pPr>
      <w:r>
        <w:rPr>
          <w:rFonts w:ascii="B Lotus" w:hAnsi="B Lotus" w:cs="B Lotus"/>
          <w:b w:val="0"/>
          <w:sz w:val="28"/>
        </w:rPr>
        <w:t>از جنبه آموزشی نیز پروژه ترکیبی از مفاهیم مهم مهندسی نرم افزار را شامل می شود: طراحی معماری چندلایه، API، احراز هویت، پایگاه داده رابطه ای، مدیریت وضعیت در فرانت اند، اعتبارسنجی داده، آزمون و مستندسازی. این گستردگی باعث می شود پروژه برای ارائه دانشگاهی مناسب باشد.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r>
        <w:br w:type="page"/>
      </w:r>
    </w:p>
    <w:p>
      <w:pPr>
        <w:spacing w:before="160" w:after="160"/>
        <w:jc w:val="right"/>
        <w:bidi w:val="1"/>
      </w:pPr>
      <w:r>
        <w:rPr>
          <w:rFonts w:ascii="B Lotus" w:hAnsi="B Lotus" w:cs="B Lotus"/>
          <w:b/>
          <w:color w:val="2F5597"/>
          <w:sz w:val="30"/>
        </w:rPr>
        <w:t>۱-۳ اهداف پروژه</w:t>
      </w:r>
    </w:p>
    <w:p>
      <w:pPr>
        <w:spacing w:after="120" w:line="324" w:lineRule="auto"/>
        <w:jc w:val="right"/>
        <w:bidi w:val="1"/>
      </w:pPr>
      <w:r>
        <w:rPr>
          <w:rFonts w:ascii="B Lotus" w:hAnsi="B Lotus" w:cs="B Lotus"/>
          <w:b w:val="0"/>
          <w:sz w:val="28"/>
        </w:rPr>
        <w:t>هدف اصلی، پیاده سازی یک فروشگاه اینترنتی کامل برای محصولات دیجیتال بازی است. این هدف به چند هدف جزئی تقسیم می شود: ایجاد حساب کاربری، ورود امن، نمایش محصولات فعال، جستجو، فیلتر بر اساس دسته، مشاهده جزئیات محصول، انتخاب گونه محصول، افزودن به سبد خرید، اعمال کد تخفیف، ثبت سفارش، نمایش سفارش ها، مدیریت علاقه مندی ها، ثبت نظر معتبر و مشاهده آمار مدیریتی.</w:t>
      </w:r>
    </w:p>
    <w:p>
      <w:pPr>
        <w:spacing w:after="120" w:line="324" w:lineRule="auto"/>
        <w:ind w:firstLine="360"/>
        <w:jc w:val="right"/>
        <w:bidi w:val="1"/>
      </w:pPr>
      <w:r>
        <w:rPr>
          <w:rFonts w:ascii="B Lotus" w:hAnsi="B Lotus" w:cs="B Lotus"/>
          <w:b w:val="0"/>
          <w:sz w:val="28"/>
        </w:rPr>
        <w:t>هدف دیگر پروژه رعایت ساختار قابل نگهداری است. به همین دلیل بخش های مختلف در برنامه های مستقل Django و کامپوننت های مجزای React سازماندهی شده اند تا امکان توسعه، اصلاح و آزمون در آینده ساده تر شود.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r>
        <w:br w:type="page"/>
      </w:r>
    </w:p>
    <w:p>
      <w:pPr>
        <w:spacing w:before="160" w:after="160"/>
        <w:jc w:val="right"/>
        <w:bidi w:val="1"/>
      </w:pPr>
      <w:r>
        <w:rPr>
          <w:rFonts w:ascii="B Lotus" w:hAnsi="B Lotus" w:cs="B Lotus"/>
          <w:b/>
          <w:color w:val="2F5597"/>
          <w:sz w:val="30"/>
        </w:rPr>
        <w:t>۱-۴ محدوده پروژه</w:t>
      </w:r>
    </w:p>
    <w:p>
      <w:pPr>
        <w:spacing w:after="120" w:line="324" w:lineRule="auto"/>
        <w:jc w:val="right"/>
        <w:bidi w:val="1"/>
      </w:pPr>
      <w:r>
        <w:rPr>
          <w:rFonts w:ascii="B Lotus" w:hAnsi="B Lotus" w:cs="B Lotus"/>
          <w:b w:val="0"/>
          <w:sz w:val="28"/>
        </w:rPr>
        <w:t>محدوده پروژه شامل طراحی و پیاده سازی بک اند، فرانت اند، مدل داده، API، منطق سبد خرید، سفارش، کوپن، نظر کاربران، وبلاگ و داشبورد مدیر است. سامانه برای ارائه دانشگاهی و توسعه محلی آماده شده و می تواند با PostgreSQL یا SQLite اجرا شود.</w:t>
      </w:r>
    </w:p>
    <w:p>
      <w:pPr>
        <w:spacing w:after="120" w:line="324" w:lineRule="auto"/>
        <w:ind w:firstLine="360"/>
        <w:jc w:val="right"/>
        <w:bidi w:val="1"/>
      </w:pPr>
      <w:r>
        <w:rPr>
          <w:rFonts w:ascii="B Lotus" w:hAnsi="B Lotus" w:cs="B Lotus"/>
          <w:b w:val="0"/>
          <w:sz w:val="28"/>
        </w:rPr>
        <w:t>در نسخه فعلی، اتصال به درگاه پرداخت واقعی و تحویل خودکار کد دیجیتال پس از پرداخت در محدوده پیاده سازی قرار نگرفته است. با این حال ساختار سفارش و موجودی به گونه ای طراحی شده که افزودن این قابلیت ها در آینده امکان پذیر باشد.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r>
        <w:br w:type="page"/>
      </w:r>
    </w:p>
    <w:p>
      <w:pPr>
        <w:spacing w:before="160" w:after="160"/>
        <w:jc w:val="right"/>
        <w:bidi w:val="1"/>
      </w:pPr>
      <w:r>
        <w:rPr>
          <w:rFonts w:ascii="B Lotus" w:hAnsi="B Lotus" w:cs="B Lotus"/>
          <w:b/>
          <w:color w:val="2F5597"/>
          <w:sz w:val="30"/>
        </w:rPr>
        <w:t>۱-۵ روش انجام پروژه</w:t>
      </w:r>
    </w:p>
    <w:p>
      <w:pPr>
        <w:spacing w:after="120" w:line="324" w:lineRule="auto"/>
        <w:jc w:val="right"/>
        <w:bidi w:val="1"/>
      </w:pPr>
      <w:r>
        <w:rPr>
          <w:rFonts w:ascii="B Lotus" w:hAnsi="B Lotus" w:cs="B Lotus"/>
          <w:b w:val="0"/>
          <w:sz w:val="28"/>
        </w:rPr>
        <w:t>روش انجام پروژه شامل تحلیل نیازمندی ها، طراحی مدل داده، پیاده سازی API، طراحی رابط کاربری، اتصال فرانت اند به بک اند، نوشتن آزمون های اصلی و مستندسازی است. ابتدا موجودیت های اصلی مانند کاربر، محصول، گونه محصول، سبد خرید و سفارش شناسایی شدند و سپس مسیرهای API برای هر عملیات تعریف گردید.</w:t>
      </w:r>
    </w:p>
    <w:p>
      <w:pPr>
        <w:spacing w:after="120" w:line="324" w:lineRule="auto"/>
        <w:ind w:firstLine="360"/>
        <w:jc w:val="right"/>
        <w:bidi w:val="1"/>
      </w:pPr>
      <w:r>
        <w:rPr>
          <w:rFonts w:ascii="B Lotus" w:hAnsi="B Lotus" w:cs="B Lotus"/>
          <w:b w:val="0"/>
          <w:sz w:val="28"/>
        </w:rPr>
        <w:t>پس از آماده شدن بک اند، صفحات فرانت اند و store های وضعیت توسعه یافتند. در پایان، مسیرهای مهم با آزمون بررسی شد تا اطمینان حاصل شود منطق تجاری مانند محدودیت موجودی و اعتبار کوپن به درستی عمل می کند.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r>
        <w:br w:type="page"/>
      </w:r>
    </w:p>
    <w:p>
      <w:pPr>
        <w:spacing w:before="160" w:after="160"/>
        <w:jc w:val="right"/>
        <w:bidi w:val="1"/>
      </w:pPr>
      <w:r>
        <w:rPr>
          <w:rFonts w:ascii="B Lotus" w:hAnsi="B Lotus" w:cs="B Lotus"/>
          <w:b/>
          <w:color w:val="2F5597"/>
          <w:sz w:val="30"/>
        </w:rPr>
        <w:t>۱-۶ کاربران سامانه</w:t>
      </w:r>
    </w:p>
    <w:p>
      <w:pPr>
        <w:spacing w:after="120" w:line="324" w:lineRule="auto"/>
        <w:jc w:val="right"/>
        <w:bidi w:val="1"/>
      </w:pPr>
      <w:r>
        <w:rPr>
          <w:rFonts w:ascii="B Lotus" w:hAnsi="B Lotus" w:cs="B Lotus"/>
          <w:b w:val="0"/>
          <w:sz w:val="28"/>
        </w:rPr>
        <w:t>سامانه سه گروه کاربر اصلی دارد: مهمان، مشتری و مدیر. مهمان می تواند محصولات و مطالب وبلاگ را مشاهده کند. مشتری پس از ثبت نام و ورود می تواند سبد خرید، سفارش ها، پروفایل، علاقه مندی و نظرها را مدیریت کند. مدیر نیز به امکانات مدیریتی مانند آمار، سفارش ها و داده های کاتالوگ دسترسی دارد.</w:t>
      </w:r>
    </w:p>
    <w:p>
      <w:pPr>
        <w:spacing w:after="120" w:line="324" w:lineRule="auto"/>
        <w:ind w:firstLine="360"/>
        <w:jc w:val="right"/>
        <w:bidi w:val="1"/>
      </w:pPr>
      <w:r>
        <w:rPr>
          <w:rFonts w:ascii="B Lotus" w:hAnsi="B Lotus" w:cs="B Lotus"/>
          <w:b w:val="0"/>
          <w:sz w:val="28"/>
        </w:rPr>
        <w:t>تفکیک نقش ها در پروژه اهمیت زیادی دارد، زیرا همه عملیات نباید برای همه کاربران قابل انجام باشد. برای نمونه، ثبت سفارش و علاقه مندی نیازمند احراز هویت است و آمار مدیریتی فقط باید توسط مدیر قابل مشاهده باشد.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r>
        <w:br w:type="page"/>
      </w:r>
    </w:p>
    <w:p>
      <w:pPr>
        <w:spacing w:before="160" w:after="160"/>
        <w:jc w:val="right"/>
        <w:bidi w:val="1"/>
      </w:pPr>
      <w:r>
        <w:rPr>
          <w:rFonts w:ascii="B Lotus" w:hAnsi="B Lotus" w:cs="B Lotus"/>
          <w:b/>
          <w:color w:val="2F5597"/>
          <w:sz w:val="30"/>
        </w:rPr>
        <w:t>۱-1 تحلیل تکمیلی دامنه مسئله و اهداف پروژه</w:t>
      </w:r>
    </w:p>
    <w:p>
      <w:pPr>
        <w:spacing w:after="120" w:line="324" w:lineRule="auto"/>
        <w:jc w:val="right"/>
        <w:bidi w:val="1"/>
      </w:pPr>
      <w:r>
        <w:rPr>
          <w:rFonts w:ascii="B Lotus" w:hAnsi="B Lotus" w:cs="B Lotus"/>
          <w:b w:val="0"/>
          <w:sz w:val="28"/>
        </w:rPr>
        <w:t>در این بخش، موضوع دامنه مسئله و اهداف پروژه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۱-2 تحلیل تکمیلی دامنه مسئله و اهداف پروژه</w:t>
      </w:r>
    </w:p>
    <w:p>
      <w:pPr>
        <w:spacing w:after="120" w:line="324" w:lineRule="auto"/>
        <w:jc w:val="right"/>
        <w:bidi w:val="1"/>
      </w:pPr>
      <w:r>
        <w:rPr>
          <w:rFonts w:ascii="B Lotus" w:hAnsi="B Lotus" w:cs="B Lotus"/>
          <w:b w:val="0"/>
          <w:sz w:val="28"/>
        </w:rPr>
        <w:t>در این بخش، موضوع دامنه مسئله و اهداف پروژه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۱-3 تحلیل تکمیلی دامنه مسئله و اهداف پروژه</w:t>
      </w:r>
    </w:p>
    <w:p>
      <w:pPr>
        <w:spacing w:after="120" w:line="324" w:lineRule="auto"/>
        <w:jc w:val="right"/>
        <w:bidi w:val="1"/>
      </w:pPr>
      <w:r>
        <w:rPr>
          <w:rFonts w:ascii="B Lotus" w:hAnsi="B Lotus" w:cs="B Lotus"/>
          <w:b w:val="0"/>
          <w:sz w:val="28"/>
        </w:rPr>
        <w:t>در این بخش، موضوع دامنه مسئله و اهداف پروژه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60" w:after="160"/>
        <w:jc w:val="center"/>
        <w:bidi w:val="1"/>
      </w:pPr>
      <w:r>
        <w:rPr>
          <w:rFonts w:ascii="B Lotus" w:hAnsi="B Lotus" w:cs="B Lotus"/>
          <w:b/>
          <w:color w:val="555555"/>
          <w:sz w:val="24"/>
        </w:rPr>
        <w:t>جدول ۱- نقش های کاربری و سطح دسترسی</w:t>
      </w:r>
    </w:p>
    <w:tbl>
      <w:tblPr>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2880"/>
            <w:shd w:fill="E8EEF5"/>
            <w:vAlign w:val="center"/>
          </w:tcPr>
          <w:p>
            <w:pPr>
              <w:jc w:val="center"/>
              <w:bidi w:val="1"/>
            </w:pPr>
            <w:r/>
            <w:r>
              <w:rPr>
                <w:rFonts w:ascii="B Lotus" w:hAnsi="B Lotus" w:cs="B Lotus"/>
                <w:b/>
                <w:sz w:val="24"/>
              </w:rPr>
              <w:t>نقش</w:t>
            </w:r>
          </w:p>
        </w:tc>
        <w:tc>
          <w:tcPr>
            <w:tcW w:type="dxa" w:w="6480"/>
            <w:shd w:fill="E8EEF5"/>
            <w:vAlign w:val="center"/>
          </w:tcPr>
          <w:p>
            <w:pPr>
              <w:jc w:val="center"/>
              <w:bidi w:val="1"/>
            </w:pPr>
            <w:r/>
            <w:r>
              <w:rPr>
                <w:rFonts w:ascii="B Lotus" w:hAnsi="B Lotus" w:cs="B Lotus"/>
                <w:b/>
                <w:sz w:val="24"/>
              </w:rPr>
              <w:t>قابلیت ها</w:t>
            </w:r>
          </w:p>
        </w:tc>
      </w:tr>
      <w:tr>
        <w:tc>
          <w:tcPr>
            <w:tcW w:type="dxa" w:w="2880"/>
            <w:vAlign w:val="center"/>
          </w:tcPr>
          <w:p>
            <w:pPr>
              <w:jc w:val="right"/>
              <w:bidi w:val="1"/>
            </w:pPr>
            <w:r/>
            <w:r>
              <w:rPr>
                <w:rFonts w:ascii="B Lotus" w:hAnsi="B Lotus" w:cs="B Lotus"/>
                <w:b w:val="0"/>
                <w:sz w:val="22"/>
              </w:rPr>
              <w:t>مهمان</w:t>
            </w:r>
          </w:p>
        </w:tc>
        <w:tc>
          <w:tcPr>
            <w:tcW w:type="dxa" w:w="6480"/>
            <w:vAlign w:val="center"/>
          </w:tcPr>
          <w:p>
            <w:pPr>
              <w:jc w:val="center"/>
              <w:bidi w:val="1"/>
            </w:pPr>
            <w:r/>
            <w:r>
              <w:rPr>
                <w:rFonts w:ascii="B Lotus" w:hAnsi="B Lotus" w:cs="B Lotus"/>
                <w:b w:val="0"/>
                <w:sz w:val="22"/>
              </w:rPr>
              <w:t>مشاهده محصولات، دسته ها و مطالب وبلاگ</w:t>
            </w:r>
          </w:p>
        </w:tc>
      </w:tr>
      <w:tr>
        <w:tc>
          <w:tcPr>
            <w:tcW w:type="dxa" w:w="2880"/>
            <w:vAlign w:val="center"/>
          </w:tcPr>
          <w:p>
            <w:pPr>
              <w:jc w:val="right"/>
              <w:bidi w:val="1"/>
            </w:pPr>
            <w:r/>
            <w:r>
              <w:rPr>
                <w:rFonts w:ascii="B Lotus" w:hAnsi="B Lotus" w:cs="B Lotus"/>
                <w:b w:val="0"/>
                <w:sz w:val="22"/>
              </w:rPr>
              <w:t>مشتری</w:t>
            </w:r>
          </w:p>
        </w:tc>
        <w:tc>
          <w:tcPr>
            <w:tcW w:type="dxa" w:w="6480"/>
            <w:vAlign w:val="center"/>
          </w:tcPr>
          <w:p>
            <w:pPr>
              <w:jc w:val="center"/>
              <w:bidi w:val="1"/>
            </w:pPr>
            <w:r/>
            <w:r>
              <w:rPr>
                <w:rFonts w:ascii="B Lotus" w:hAnsi="B Lotus" w:cs="B Lotus"/>
                <w:b w:val="0"/>
                <w:sz w:val="22"/>
              </w:rPr>
              <w:t>ثبت نام، ورود، سبد خرید، سفارش، علاقه مندی، نظر و پروفایل</w:t>
            </w:r>
          </w:p>
        </w:tc>
      </w:tr>
      <w:tr>
        <w:tc>
          <w:tcPr>
            <w:tcW w:type="dxa" w:w="2880"/>
            <w:vAlign w:val="center"/>
          </w:tcPr>
          <w:p>
            <w:pPr>
              <w:jc w:val="right"/>
              <w:bidi w:val="1"/>
            </w:pPr>
            <w:r/>
            <w:r>
              <w:rPr>
                <w:rFonts w:ascii="B Lotus" w:hAnsi="B Lotus" w:cs="B Lotus"/>
                <w:b w:val="0"/>
                <w:sz w:val="22"/>
              </w:rPr>
              <w:t>مدیر</w:t>
            </w:r>
          </w:p>
        </w:tc>
        <w:tc>
          <w:tcPr>
            <w:tcW w:type="dxa" w:w="6480"/>
            <w:vAlign w:val="center"/>
          </w:tcPr>
          <w:p>
            <w:pPr>
              <w:jc w:val="center"/>
              <w:bidi w:val="1"/>
            </w:pPr>
            <w:r/>
            <w:r>
              <w:rPr>
                <w:rFonts w:ascii="B Lotus" w:hAnsi="B Lotus" w:cs="B Lotus"/>
                <w:b w:val="0"/>
                <w:sz w:val="22"/>
              </w:rPr>
              <w:t>مشاهده آمار، مدیریت سفارش ها و کنترل داده های فروشگاه</w:t>
            </w:r>
          </w:p>
        </w:tc>
      </w:tr>
    </w:tbl>
    <w:p>
      <w:r>
        <w:br w:type="page"/>
      </w:r>
    </w:p>
    <w:p>
      <w:pPr>
        <w:spacing w:before="240" w:after="160"/>
        <w:jc w:val="right"/>
        <w:bidi w:val="1"/>
      </w:pPr>
      <w:r>
        <w:rPr>
          <w:rFonts w:ascii="B Lotus" w:hAnsi="B Lotus" w:cs="B Lotus"/>
          <w:b/>
          <w:color w:val="1F4E79"/>
          <w:sz w:val="32"/>
        </w:rPr>
        <w:t>فصل دوم: تحلیل نیازمندی ها و طراحی سامانه</w:t>
      </w:r>
    </w:p>
    <w:p>
      <w:r>
        <w:drawing>
          <wp:inline xmlns:a="http://schemas.openxmlformats.org/drawingml/2006/main" xmlns:pic="http://schemas.openxmlformats.org/drawingml/2006/picture">
            <wp:extent cx="5669280" cy="2872435"/>
            <wp:docPr id="1" name="Picture 1"/>
            <wp:cNvGraphicFramePr>
              <a:graphicFrameLocks noChangeAspect="1"/>
            </wp:cNvGraphicFramePr>
            <a:graphic>
              <a:graphicData uri="http://schemas.openxmlformats.org/drawingml/2006/picture">
                <pic:pic>
                  <pic:nvPicPr>
                    <pic:cNvPr id="0" name="figure_1_architecture.png"/>
                    <pic:cNvPicPr/>
                  </pic:nvPicPr>
                  <pic:blipFill>
                    <a:blip r:embed="rId10"/>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4"/>
        </w:rPr>
        <w:t>شکل ۱- نمای کلی معماری سامانه TempoTempo</w:t>
      </w:r>
    </w:p>
    <w:p>
      <w:r>
        <w:br w:type="page"/>
      </w:r>
    </w:p>
    <w:p>
      <w:pPr>
        <w:spacing w:before="160" w:after="160"/>
        <w:jc w:val="right"/>
        <w:bidi w:val="1"/>
      </w:pPr>
      <w:r>
        <w:rPr>
          <w:rFonts w:ascii="B Lotus" w:hAnsi="B Lotus" w:cs="B Lotus"/>
          <w:b/>
          <w:color w:val="2F5597"/>
          <w:sz w:val="30"/>
        </w:rPr>
        <w:t>۲-۱ نیازمندی های عملکردی</w:t>
      </w:r>
    </w:p>
    <w:p>
      <w:pPr>
        <w:spacing w:after="120" w:line="324" w:lineRule="auto"/>
        <w:jc w:val="right"/>
        <w:bidi w:val="1"/>
      </w:pPr>
      <w:r>
        <w:rPr>
          <w:rFonts w:ascii="B Lotus" w:hAnsi="B Lotus" w:cs="B Lotus"/>
          <w:b w:val="0"/>
          <w:sz w:val="28"/>
        </w:rPr>
        <w:t>نیازمندی های عملکردی پروژه از رفتار واقعی فروشگاه استخراج شده اند. سامانه باید امکان ثبت نام با ایمیل، ورود با JWT، مشاهده محصولات، جستجو، فیلتر، افزودن به سبد، اعتبارسنجی کوپن، ثبت سفارش و مشاهده تاریخچه خرید را فراهم کند.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تفکیک مسئولیت بین لایه نمایش و منطق تجاری</w:t>
      </w:r>
    </w:p>
    <w:p>
      <w:pPr>
        <w:spacing w:after="80"/>
        <w:ind w:right="360"/>
        <w:jc w:val="right"/>
        <w:bidi w:val="1"/>
      </w:pPr>
      <w:r>
        <w:rPr>
          <w:rFonts w:ascii="B Lotus" w:hAnsi="B Lotus" w:cs="B Lotus"/>
          <w:b w:val="0"/>
          <w:sz w:val="28"/>
        </w:rPr>
        <w:t>• اعتبارسنجی ورودی ها پیش از تغییر داده</w:t>
      </w:r>
    </w:p>
    <w:p>
      <w:pPr>
        <w:spacing w:after="80"/>
        <w:ind w:right="360"/>
        <w:jc w:val="right"/>
        <w:bidi w:val="1"/>
      </w:pPr>
      <w:r>
        <w:rPr>
          <w:rFonts w:ascii="B Lotus" w:hAnsi="B Lotus" w:cs="B Lotus"/>
          <w:b w:val="0"/>
          <w:sz w:val="28"/>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Pr>
        <w:t>۲-۲ نیازمندی های غیرفرعملکردی</w:t>
      </w:r>
    </w:p>
    <w:p>
      <w:pPr>
        <w:spacing w:after="120" w:line="324" w:lineRule="auto"/>
        <w:jc w:val="right"/>
        <w:bidi w:val="1"/>
      </w:pPr>
      <w:r>
        <w:rPr>
          <w:rFonts w:ascii="B Lotus" w:hAnsi="B Lotus" w:cs="B Lotus"/>
          <w:b w:val="0"/>
          <w:sz w:val="28"/>
        </w:rPr>
        <w:t>نیازمندی های غیرفرعملکردی شامل امنیت، قابلیت نگهداری، کارایی، قابلیت آزمون، خوانایی رابط کاربری و امکان اجرای محلی است. رعایت این نیازمندی ها باعث می شود پروژه در شرایط نمایشی و توسعه بعدی پایدارتر باشد.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تفکیک مسئولیت بین لایه نمایش و منطق تجاری</w:t>
      </w:r>
    </w:p>
    <w:p>
      <w:pPr>
        <w:spacing w:after="80"/>
        <w:ind w:right="360"/>
        <w:jc w:val="right"/>
        <w:bidi w:val="1"/>
      </w:pPr>
      <w:r>
        <w:rPr>
          <w:rFonts w:ascii="B Lotus" w:hAnsi="B Lotus" w:cs="B Lotus"/>
          <w:b w:val="0"/>
          <w:sz w:val="28"/>
        </w:rPr>
        <w:t>• اعتبارسنجی ورودی ها پیش از تغییر داده</w:t>
      </w:r>
    </w:p>
    <w:p>
      <w:pPr>
        <w:spacing w:after="80"/>
        <w:ind w:right="360"/>
        <w:jc w:val="right"/>
        <w:bidi w:val="1"/>
      </w:pPr>
      <w:r>
        <w:rPr>
          <w:rFonts w:ascii="B Lotus" w:hAnsi="B Lotus" w:cs="B Lotus"/>
          <w:b w:val="0"/>
          <w:sz w:val="28"/>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Pr>
        <w:t>۲-۳ طراحی تجربه کاربری</w:t>
      </w:r>
    </w:p>
    <w:p>
      <w:pPr>
        <w:spacing w:after="120" w:line="324" w:lineRule="auto"/>
        <w:jc w:val="right"/>
        <w:bidi w:val="1"/>
      </w:pPr>
      <w:r>
        <w:rPr>
          <w:rFonts w:ascii="B Lotus" w:hAnsi="B Lotus" w:cs="B Lotus"/>
          <w:b w:val="0"/>
          <w:sz w:val="28"/>
        </w:rPr>
        <w:t>رابط کاربری برای محیط فارسی و راست به چپ طراحی شده است. صفحات باید پیام های خطا، حالت بارگذاری، حالت خالی و تغییرات سبد خرید را به شکل روشن نمایش دهند تا کاربر در جریان وضعیت سامانه قرار گیرد.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تفکیک مسئولیت بین لایه نمایش و منطق تجاری</w:t>
      </w:r>
    </w:p>
    <w:p>
      <w:pPr>
        <w:spacing w:after="80"/>
        <w:ind w:right="360"/>
        <w:jc w:val="right"/>
        <w:bidi w:val="1"/>
      </w:pPr>
      <w:r>
        <w:rPr>
          <w:rFonts w:ascii="B Lotus" w:hAnsi="B Lotus" w:cs="B Lotus"/>
          <w:b w:val="0"/>
          <w:sz w:val="28"/>
        </w:rPr>
        <w:t>• اعتبارسنجی ورودی ها پیش از تغییر داده</w:t>
      </w:r>
    </w:p>
    <w:p>
      <w:pPr>
        <w:spacing w:after="80"/>
        <w:ind w:right="360"/>
        <w:jc w:val="right"/>
        <w:bidi w:val="1"/>
      </w:pPr>
      <w:r>
        <w:rPr>
          <w:rFonts w:ascii="B Lotus" w:hAnsi="B Lotus" w:cs="B Lotus"/>
          <w:b w:val="0"/>
          <w:sz w:val="28"/>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Pr>
        <w:t>۲-۴ طراحی معماری کلان</w:t>
      </w:r>
    </w:p>
    <w:p>
      <w:pPr>
        <w:spacing w:after="120" w:line="324" w:lineRule="auto"/>
        <w:jc w:val="right"/>
        <w:bidi w:val="1"/>
      </w:pPr>
      <w:r>
        <w:rPr>
          <w:rFonts w:ascii="B Lotus" w:hAnsi="B Lotus" w:cs="B Lotus"/>
          <w:b w:val="0"/>
          <w:sz w:val="28"/>
        </w:rPr>
        <w:t>معماری کلان بر اساس ارتباط React با API طراحی شده است. فرانت اند فقط از طریق درخواست های HTTP با سرور ارتباط دارد و سرور مسئول اعتبارسنجی و تغییر داده است. این تفکیک، کنترل و توسعه را ساده تر می کند.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تفکیک مسئولیت بین لایه نمایش و منطق تجاری</w:t>
      </w:r>
    </w:p>
    <w:p>
      <w:pPr>
        <w:spacing w:after="80"/>
        <w:ind w:right="360"/>
        <w:jc w:val="right"/>
        <w:bidi w:val="1"/>
      </w:pPr>
      <w:r>
        <w:rPr>
          <w:rFonts w:ascii="B Lotus" w:hAnsi="B Lotus" w:cs="B Lotus"/>
          <w:b w:val="0"/>
          <w:sz w:val="28"/>
        </w:rPr>
        <w:t>• اعتبارسنجی ورودی ها پیش از تغییر داده</w:t>
      </w:r>
    </w:p>
    <w:p>
      <w:pPr>
        <w:spacing w:after="80"/>
        <w:ind w:right="360"/>
        <w:jc w:val="right"/>
        <w:bidi w:val="1"/>
      </w:pPr>
      <w:r>
        <w:rPr>
          <w:rFonts w:ascii="B Lotus" w:hAnsi="B Lotus" w:cs="B Lotus"/>
          <w:b w:val="0"/>
          <w:sz w:val="28"/>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Pr>
        <w:t>۲-۵ طراحی ماژول محصولات</w:t>
      </w:r>
    </w:p>
    <w:p>
      <w:pPr>
        <w:spacing w:after="120" w:line="324" w:lineRule="auto"/>
        <w:jc w:val="right"/>
        <w:bidi w:val="1"/>
      </w:pPr>
      <w:r>
        <w:rPr>
          <w:rFonts w:ascii="B Lotus" w:hAnsi="B Lotus" w:cs="B Lotus"/>
          <w:b w:val="0"/>
          <w:sz w:val="28"/>
        </w:rPr>
        <w:t>در ماژول محصولات، هر محصول به یک دسته تعلق دارد و می تواند چند گونه داشته باشد. گونه ها قیمت و موجودی مستقل دارند، بنابراین یک محصول می تواند چند بسته یا مبلغ مختلف داشته باشد.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تفکیک مسئولیت بین لایه نمایش و منطق تجاری</w:t>
      </w:r>
    </w:p>
    <w:p>
      <w:pPr>
        <w:spacing w:after="80"/>
        <w:ind w:right="360"/>
        <w:jc w:val="right"/>
        <w:bidi w:val="1"/>
      </w:pPr>
      <w:r>
        <w:rPr>
          <w:rFonts w:ascii="B Lotus" w:hAnsi="B Lotus" w:cs="B Lotus"/>
          <w:b w:val="0"/>
          <w:sz w:val="28"/>
        </w:rPr>
        <w:t>• اعتبارسنجی ورودی ها پیش از تغییر داده</w:t>
      </w:r>
    </w:p>
    <w:p>
      <w:pPr>
        <w:spacing w:after="80"/>
        <w:ind w:right="360"/>
        <w:jc w:val="right"/>
        <w:bidi w:val="1"/>
      </w:pPr>
      <w:r>
        <w:rPr>
          <w:rFonts w:ascii="B Lotus" w:hAnsi="B Lotus" w:cs="B Lotus"/>
          <w:b w:val="0"/>
          <w:sz w:val="28"/>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Pr>
        <w:t>۲-۶ طراحی سبد خرید و سفارش</w:t>
      </w:r>
    </w:p>
    <w:p>
      <w:pPr>
        <w:spacing w:after="120" w:line="324" w:lineRule="auto"/>
        <w:jc w:val="right"/>
        <w:bidi w:val="1"/>
      </w:pPr>
      <w:r>
        <w:rPr>
          <w:rFonts w:ascii="B Lotus" w:hAnsi="B Lotus" w:cs="B Lotus"/>
          <w:b w:val="0"/>
          <w:sz w:val="28"/>
        </w:rPr>
        <w:t>سبد خرید به هر کاربر متصل است و هر آیتم شامل یک گونه محصول و تعداد آن است. سفارش از روی آیتم های سبد ساخته می شود و قیمت هر آیتم در لحظه سفارش ذخیره می گردد تا تغییرات آینده قیمت، سفارش قبلی را مخدوش نکند.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تفکیک مسئولیت بین لایه نمایش و منطق تجاری</w:t>
      </w:r>
    </w:p>
    <w:p>
      <w:pPr>
        <w:spacing w:after="80"/>
        <w:ind w:right="360"/>
        <w:jc w:val="right"/>
        <w:bidi w:val="1"/>
      </w:pPr>
      <w:r>
        <w:rPr>
          <w:rFonts w:ascii="B Lotus" w:hAnsi="B Lotus" w:cs="B Lotus"/>
          <w:b w:val="0"/>
          <w:sz w:val="28"/>
        </w:rPr>
        <w:t>• اعتبارسنجی ورودی ها پیش از تغییر داده</w:t>
      </w:r>
    </w:p>
    <w:p>
      <w:pPr>
        <w:spacing w:after="80"/>
        <w:ind w:right="360"/>
        <w:jc w:val="right"/>
        <w:bidi w:val="1"/>
      </w:pPr>
      <w:r>
        <w:rPr>
          <w:rFonts w:ascii="B Lotus" w:hAnsi="B Lotus" w:cs="B Lotus"/>
          <w:b w:val="0"/>
          <w:sz w:val="28"/>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Pr>
        <w:t>۲-۷ طراحی مدیریت کاربران</w:t>
      </w:r>
    </w:p>
    <w:p>
      <w:pPr>
        <w:spacing w:after="120" w:line="324" w:lineRule="auto"/>
        <w:jc w:val="right"/>
        <w:bidi w:val="1"/>
      </w:pPr>
      <w:r>
        <w:rPr>
          <w:rFonts w:ascii="B Lotus" w:hAnsi="B Lotus" w:cs="B Lotus"/>
          <w:b w:val="0"/>
          <w:sz w:val="28"/>
        </w:rPr>
        <w:t>مدیریت کاربران بر پایه مدل User سفارشی انجام شده است. ایمیل به عنوان شناسه ورود انتخاب شده و فیلدهایی مانند تلفن، آواتار و تاریخ ایجاد حساب برای توسعه پروفایل اضافه شده اند.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تفکیک مسئولیت بین لایه نمایش و منطق تجاری</w:t>
      </w:r>
    </w:p>
    <w:p>
      <w:pPr>
        <w:spacing w:after="80"/>
        <w:ind w:right="360"/>
        <w:jc w:val="right"/>
        <w:bidi w:val="1"/>
      </w:pPr>
      <w:r>
        <w:rPr>
          <w:rFonts w:ascii="B Lotus" w:hAnsi="B Lotus" w:cs="B Lotus"/>
          <w:b w:val="0"/>
          <w:sz w:val="28"/>
        </w:rPr>
        <w:t>• اعتبارسنجی ورودی ها پیش از تغییر داده</w:t>
      </w:r>
    </w:p>
    <w:p>
      <w:pPr>
        <w:spacing w:after="80"/>
        <w:ind w:right="360"/>
        <w:jc w:val="right"/>
        <w:bidi w:val="1"/>
      </w:pPr>
      <w:r>
        <w:rPr>
          <w:rFonts w:ascii="B Lotus" w:hAnsi="B Lotus" w:cs="B Lotus"/>
          <w:b w:val="0"/>
          <w:sz w:val="28"/>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Pr>
        <w:t>۲-۸ طراحی وبلاگ و محتوای کمکی</w:t>
      </w:r>
    </w:p>
    <w:p>
      <w:pPr>
        <w:spacing w:after="120" w:line="324" w:lineRule="auto"/>
        <w:jc w:val="right"/>
        <w:bidi w:val="1"/>
      </w:pPr>
      <w:r>
        <w:rPr>
          <w:rFonts w:ascii="B Lotus" w:hAnsi="B Lotus" w:cs="B Lotus"/>
          <w:b w:val="0"/>
          <w:sz w:val="28"/>
        </w:rPr>
        <w:t>وبلاگ برای انتشار محتوای آموزشی، خبرها یا راهنماهای خرید در نظر گرفته شده است. فقط نوشته های منتشر شده باید در سمت کاربر نمایش داده شوند تا محتوای پیش نویس در دسترس عمومی قرار نگیرد.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تفکیک مسئولیت بین لایه نمایش و منطق تجاری</w:t>
      </w:r>
    </w:p>
    <w:p>
      <w:pPr>
        <w:spacing w:after="80"/>
        <w:ind w:right="360"/>
        <w:jc w:val="right"/>
        <w:bidi w:val="1"/>
      </w:pPr>
      <w:r>
        <w:rPr>
          <w:rFonts w:ascii="B Lotus" w:hAnsi="B Lotus" w:cs="B Lotus"/>
          <w:b w:val="0"/>
          <w:sz w:val="28"/>
        </w:rPr>
        <w:t>• اعتبارسنجی ورودی ها پیش از تغییر داده</w:t>
      </w:r>
    </w:p>
    <w:p>
      <w:pPr>
        <w:spacing w:after="80"/>
        <w:ind w:right="360"/>
        <w:jc w:val="right"/>
        <w:bidi w:val="1"/>
      </w:pPr>
      <w:r>
        <w:rPr>
          <w:rFonts w:ascii="B Lotus" w:hAnsi="B Lotus" w:cs="B Lotus"/>
          <w:b w:val="0"/>
          <w:sz w:val="28"/>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Pr>
        <w:t>۲-۹ طراحی داشبورد مدیر</w:t>
      </w:r>
    </w:p>
    <w:p>
      <w:pPr>
        <w:spacing w:after="120" w:line="324" w:lineRule="auto"/>
        <w:jc w:val="right"/>
        <w:bidi w:val="1"/>
      </w:pPr>
      <w:r>
        <w:rPr>
          <w:rFonts w:ascii="B Lotus" w:hAnsi="B Lotus" w:cs="B Lotus"/>
          <w:b w:val="0"/>
          <w:sz w:val="28"/>
        </w:rPr>
        <w:t>داشبورد مدیر اطلاعاتی مانند درآمد کل، تعداد سفارش ها، کاربران، محصولات فعال، وضعیت سفارش ها و درآمد ماهانه را نمایش می دهد. این بخش برای تصمیم گیری مدیریتی و ارائه پروژه اهمیت دارد.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تفکیک مسئولیت بین لایه نمایش و منطق تجاری</w:t>
      </w:r>
    </w:p>
    <w:p>
      <w:pPr>
        <w:spacing w:after="80"/>
        <w:ind w:right="360"/>
        <w:jc w:val="right"/>
        <w:bidi w:val="1"/>
      </w:pPr>
      <w:r>
        <w:rPr>
          <w:rFonts w:ascii="B Lotus" w:hAnsi="B Lotus" w:cs="B Lotus"/>
          <w:b w:val="0"/>
          <w:sz w:val="28"/>
        </w:rPr>
        <w:t>• اعتبارسنجی ورودی ها پیش از تغییر داده</w:t>
      </w:r>
    </w:p>
    <w:p>
      <w:pPr>
        <w:spacing w:after="80"/>
        <w:ind w:right="360"/>
        <w:jc w:val="right"/>
        <w:bidi w:val="1"/>
      </w:pPr>
      <w:r>
        <w:rPr>
          <w:rFonts w:ascii="B Lotus" w:hAnsi="B Lotus" w:cs="B Lotus"/>
          <w:b w:val="0"/>
          <w:sz w:val="28"/>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Pr>
        <w:t>۲-۱۰ سناریوهای اصلی کاربر</w:t>
      </w:r>
    </w:p>
    <w:p>
      <w:pPr>
        <w:spacing w:after="120" w:line="324" w:lineRule="auto"/>
        <w:jc w:val="right"/>
        <w:bidi w:val="1"/>
      </w:pPr>
      <w:r>
        <w:rPr>
          <w:rFonts w:ascii="B Lotus" w:hAnsi="B Lotus" w:cs="B Lotus"/>
          <w:b w:val="0"/>
          <w:sz w:val="28"/>
        </w:rPr>
        <w:t>سناریوهای اصلی شامل بازدید مهمان، ثبت نام مشتری، جستجوی محصول، افزودن به سبد، اعمال کوپن، ثبت سفارش، مشاهده سفارش و ثبت نظر توسط خریدار واقعی است.</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تفکیک مسئولیت بین لایه نمایش و منطق تجاری</w:t>
      </w:r>
    </w:p>
    <w:p>
      <w:pPr>
        <w:spacing w:after="80"/>
        <w:ind w:right="360"/>
        <w:jc w:val="right"/>
        <w:bidi w:val="1"/>
      </w:pPr>
      <w:r>
        <w:rPr>
          <w:rFonts w:ascii="B Lotus" w:hAnsi="B Lotus" w:cs="B Lotus"/>
          <w:b w:val="0"/>
          <w:sz w:val="28"/>
        </w:rPr>
        <w:t>• اعتبارسنجی ورودی ها پیش از تغییر داده</w:t>
      </w:r>
    </w:p>
    <w:p>
      <w:pPr>
        <w:spacing w:after="80"/>
        <w:ind w:right="360"/>
        <w:jc w:val="right"/>
        <w:bidi w:val="1"/>
      </w:pPr>
      <w:r>
        <w:rPr>
          <w:rFonts w:ascii="B Lotus" w:hAnsi="B Lotus" w:cs="B Lotus"/>
          <w:b w:val="0"/>
          <w:sz w:val="28"/>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Pr>
        <w:t>۲-1 تحلیل تکمیلی نیازمندی ها و طراحی تجربه کاربر</w:t>
      </w:r>
    </w:p>
    <w:p>
      <w:pPr>
        <w:spacing w:after="120" w:line="324" w:lineRule="auto"/>
        <w:jc w:val="right"/>
        <w:bidi w:val="1"/>
      </w:pPr>
      <w:r>
        <w:rPr>
          <w:rFonts w:ascii="B Lotus" w:hAnsi="B Lotus" w:cs="B Lotus"/>
          <w:b w:val="0"/>
          <w:sz w:val="28"/>
        </w:rPr>
        <w:t>در این بخش، موضوع نیازمندی ها و طراحی تجربه کاربر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۲-2 تحلیل تکمیلی نیازمندی ها و طراحی تجربه کاربر</w:t>
      </w:r>
    </w:p>
    <w:p>
      <w:pPr>
        <w:spacing w:after="120" w:line="324" w:lineRule="auto"/>
        <w:jc w:val="right"/>
        <w:bidi w:val="1"/>
      </w:pPr>
      <w:r>
        <w:rPr>
          <w:rFonts w:ascii="B Lotus" w:hAnsi="B Lotus" w:cs="B Lotus"/>
          <w:b w:val="0"/>
          <w:sz w:val="28"/>
        </w:rPr>
        <w:t>در این بخش، موضوع نیازمندی ها و طراحی تجربه کاربر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۲-3 تحلیل تکمیلی نیازمندی ها و طراحی تجربه کاربر</w:t>
      </w:r>
    </w:p>
    <w:p>
      <w:pPr>
        <w:spacing w:after="120" w:line="324" w:lineRule="auto"/>
        <w:jc w:val="right"/>
        <w:bidi w:val="1"/>
      </w:pPr>
      <w:r>
        <w:rPr>
          <w:rFonts w:ascii="B Lotus" w:hAnsi="B Lotus" w:cs="B Lotus"/>
          <w:b w:val="0"/>
          <w:sz w:val="28"/>
        </w:rPr>
        <w:t>در این بخش، موضوع نیازمندی ها و طراحی تجربه کاربر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۲-4 تحلیل تکمیلی نیازمندی ها و طراحی تجربه کاربر</w:t>
      </w:r>
    </w:p>
    <w:p>
      <w:pPr>
        <w:spacing w:after="120" w:line="324" w:lineRule="auto"/>
        <w:jc w:val="right"/>
        <w:bidi w:val="1"/>
      </w:pPr>
      <w:r>
        <w:rPr>
          <w:rFonts w:ascii="B Lotus" w:hAnsi="B Lotus" w:cs="B Lotus"/>
          <w:b w:val="0"/>
          <w:sz w:val="28"/>
        </w:rPr>
        <w:t>در این بخش، موضوع نیازمندی ها و طراحی تجربه کاربر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r>
        <w:drawing>
          <wp:inline xmlns:a="http://schemas.openxmlformats.org/drawingml/2006/main" xmlns:pic="http://schemas.openxmlformats.org/drawingml/2006/picture">
            <wp:extent cx="5669280" cy="2872435"/>
            <wp:docPr id="2" name="Picture 2"/>
            <wp:cNvGraphicFramePr>
              <a:graphicFrameLocks noChangeAspect="1"/>
            </wp:cNvGraphicFramePr>
            <a:graphic>
              <a:graphicData uri="http://schemas.openxmlformats.org/drawingml/2006/picture">
                <pic:pic>
                  <pic:nvPicPr>
                    <pic:cNvPr id="0" name="figure_2_checkout_flow.png"/>
                    <pic:cNvPicPr/>
                  </pic:nvPicPr>
                  <pic:blipFill>
                    <a:blip r:embed="rId11"/>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4"/>
        </w:rPr>
        <w:t>شکل ۲- جریان خرید از انتخاب محصول تا ثبت سفارش</w:t>
      </w:r>
    </w:p>
    <w:p>
      <w:pPr>
        <w:spacing w:before="60" w:after="160"/>
        <w:jc w:val="center"/>
        <w:bidi w:val="1"/>
      </w:pPr>
      <w:r>
        <w:rPr>
          <w:rFonts w:ascii="B Lotus" w:hAnsi="B Lotus" w:cs="B Lotus"/>
          <w:b/>
          <w:color w:val="555555"/>
          <w:sz w:val="24"/>
        </w:rPr>
        <w:t>جدول ۲- نیازمندی های عملکردی سامانه</w:t>
      </w:r>
    </w:p>
    <w:tbl>
      <w:tblPr>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3154"/>
        <w:gridCol w:w="3154"/>
        <w:gridCol w:w="3154"/>
      </w:tblGrid>
      <w:tr>
        <w:tc>
          <w:tcPr>
            <w:tcW w:type="dxa" w:w="1440"/>
            <w:shd w:fill="E8EEF5"/>
            <w:vAlign w:val="center"/>
          </w:tcPr>
          <w:p>
            <w:pPr>
              <w:jc w:val="center"/>
              <w:bidi w:val="1"/>
            </w:pPr>
            <w:r/>
            <w:r>
              <w:rPr>
                <w:rFonts w:ascii="B Lotus" w:hAnsi="B Lotus" w:cs="B Lotus"/>
                <w:b/>
                <w:sz w:val="24"/>
              </w:rPr>
              <w:t>کد</w:t>
            </w:r>
          </w:p>
        </w:tc>
        <w:tc>
          <w:tcPr>
            <w:tcW w:type="dxa" w:w="6048"/>
            <w:shd w:fill="E8EEF5"/>
            <w:vAlign w:val="center"/>
          </w:tcPr>
          <w:p>
            <w:pPr>
              <w:jc w:val="center"/>
              <w:bidi w:val="1"/>
            </w:pPr>
            <w:r/>
            <w:r>
              <w:rPr>
                <w:rFonts w:ascii="B Lotus" w:hAnsi="B Lotus" w:cs="B Lotus"/>
                <w:b/>
                <w:sz w:val="24"/>
              </w:rPr>
              <w:t>نیازمندی</w:t>
            </w:r>
          </w:p>
        </w:tc>
        <w:tc>
          <w:tcPr>
            <w:tcW w:type="dxa" w:w="1872"/>
            <w:shd w:fill="E8EEF5"/>
            <w:vAlign w:val="center"/>
          </w:tcPr>
          <w:p>
            <w:pPr>
              <w:jc w:val="center"/>
              <w:bidi w:val="1"/>
            </w:pPr>
            <w:r/>
            <w:r>
              <w:rPr>
                <w:rFonts w:ascii="B Lotus" w:hAnsi="B Lotus" w:cs="B Lotus"/>
                <w:b/>
                <w:sz w:val="24"/>
              </w:rPr>
              <w:t>وضعیت</w:t>
            </w:r>
          </w:p>
        </w:tc>
      </w:tr>
      <w:tr>
        <w:tc>
          <w:tcPr>
            <w:tcW w:type="dxa" w:w="1440"/>
            <w:vAlign w:val="center"/>
          </w:tcPr>
          <w:p>
            <w:pPr>
              <w:jc w:val="right"/>
              <w:bidi w:val="1"/>
            </w:pPr>
            <w:r/>
            <w:r>
              <w:rPr>
                <w:rFonts w:ascii="B Lotus" w:hAnsi="B Lotus" w:cs="B Lotus"/>
                <w:b w:val="0"/>
                <w:sz w:val="22"/>
              </w:rPr>
              <w:t>FR-01</w:t>
            </w:r>
          </w:p>
        </w:tc>
        <w:tc>
          <w:tcPr>
            <w:tcW w:type="dxa" w:w="6048"/>
            <w:vAlign w:val="center"/>
          </w:tcPr>
          <w:p>
            <w:pPr>
              <w:jc w:val="center"/>
              <w:bidi w:val="1"/>
            </w:pPr>
            <w:r/>
            <w:r>
              <w:rPr>
                <w:rFonts w:ascii="B Lotus" w:hAnsi="B Lotus" w:cs="B Lotus"/>
                <w:b w:val="0"/>
                <w:sz w:val="22"/>
              </w:rPr>
              <w:t>ثبت نام و ورود کاربر با ایمیل و رمز عبور</w:t>
            </w:r>
          </w:p>
        </w:tc>
        <w:tc>
          <w:tcPr>
            <w:tcW w:type="dxa" w:w="1872"/>
            <w:vAlign w:val="center"/>
          </w:tcPr>
          <w:p>
            <w:pPr>
              <w:jc w:val="center"/>
              <w:bidi w:val="1"/>
            </w:pPr>
            <w:r/>
            <w:r>
              <w:rPr>
                <w:rFonts w:ascii="B Lotus" w:hAnsi="B Lotus" w:cs="B Lotus"/>
                <w:b w:val="0"/>
                <w:sz w:val="22"/>
              </w:rPr>
              <w:t>پیاده سازی شده</w:t>
            </w:r>
          </w:p>
        </w:tc>
      </w:tr>
      <w:tr>
        <w:tc>
          <w:tcPr>
            <w:tcW w:type="dxa" w:w="1440"/>
            <w:vAlign w:val="center"/>
          </w:tcPr>
          <w:p>
            <w:pPr>
              <w:jc w:val="right"/>
              <w:bidi w:val="1"/>
            </w:pPr>
            <w:r/>
            <w:r>
              <w:rPr>
                <w:rFonts w:ascii="B Lotus" w:hAnsi="B Lotus" w:cs="B Lotus"/>
                <w:b w:val="0"/>
                <w:sz w:val="22"/>
              </w:rPr>
              <w:t>FR-02</w:t>
            </w:r>
          </w:p>
        </w:tc>
        <w:tc>
          <w:tcPr>
            <w:tcW w:type="dxa" w:w="6048"/>
            <w:vAlign w:val="center"/>
          </w:tcPr>
          <w:p>
            <w:pPr>
              <w:jc w:val="center"/>
              <w:bidi w:val="1"/>
            </w:pPr>
            <w:r/>
            <w:r>
              <w:rPr>
                <w:rFonts w:ascii="B Lotus" w:hAnsi="B Lotus" w:cs="B Lotus"/>
                <w:b w:val="0"/>
                <w:sz w:val="22"/>
              </w:rPr>
              <w:t>نمایش محصولات فعال همراه با جستجو و فیلتر</w:t>
            </w:r>
          </w:p>
        </w:tc>
        <w:tc>
          <w:tcPr>
            <w:tcW w:type="dxa" w:w="1872"/>
            <w:vAlign w:val="center"/>
          </w:tcPr>
          <w:p>
            <w:pPr>
              <w:jc w:val="center"/>
              <w:bidi w:val="1"/>
            </w:pPr>
            <w:r/>
            <w:r>
              <w:rPr>
                <w:rFonts w:ascii="B Lotus" w:hAnsi="B Lotus" w:cs="B Lotus"/>
                <w:b w:val="0"/>
                <w:sz w:val="22"/>
              </w:rPr>
              <w:t>پیاده سازی شده</w:t>
            </w:r>
          </w:p>
        </w:tc>
      </w:tr>
      <w:tr>
        <w:tc>
          <w:tcPr>
            <w:tcW w:type="dxa" w:w="1440"/>
            <w:vAlign w:val="center"/>
          </w:tcPr>
          <w:p>
            <w:pPr>
              <w:jc w:val="right"/>
              <w:bidi w:val="1"/>
            </w:pPr>
            <w:r/>
            <w:r>
              <w:rPr>
                <w:rFonts w:ascii="B Lotus" w:hAnsi="B Lotus" w:cs="B Lotus"/>
                <w:b w:val="0"/>
                <w:sz w:val="22"/>
              </w:rPr>
              <w:t>FR-03</w:t>
            </w:r>
          </w:p>
        </w:tc>
        <w:tc>
          <w:tcPr>
            <w:tcW w:type="dxa" w:w="6048"/>
            <w:vAlign w:val="center"/>
          </w:tcPr>
          <w:p>
            <w:pPr>
              <w:jc w:val="center"/>
              <w:bidi w:val="1"/>
            </w:pPr>
            <w:r/>
            <w:r>
              <w:rPr>
                <w:rFonts w:ascii="B Lotus" w:hAnsi="B Lotus" w:cs="B Lotus"/>
                <w:b w:val="0"/>
                <w:sz w:val="22"/>
              </w:rPr>
              <w:t>افزودن گونه محصول به سبد خرید با کنترل موجودی</w:t>
            </w:r>
          </w:p>
        </w:tc>
        <w:tc>
          <w:tcPr>
            <w:tcW w:type="dxa" w:w="1872"/>
            <w:vAlign w:val="center"/>
          </w:tcPr>
          <w:p>
            <w:pPr>
              <w:jc w:val="center"/>
              <w:bidi w:val="1"/>
            </w:pPr>
            <w:r/>
            <w:r>
              <w:rPr>
                <w:rFonts w:ascii="B Lotus" w:hAnsi="B Lotus" w:cs="B Lotus"/>
                <w:b w:val="0"/>
                <w:sz w:val="22"/>
              </w:rPr>
              <w:t>پیاده سازی شده</w:t>
            </w:r>
          </w:p>
        </w:tc>
      </w:tr>
      <w:tr>
        <w:tc>
          <w:tcPr>
            <w:tcW w:type="dxa" w:w="1440"/>
            <w:vAlign w:val="center"/>
          </w:tcPr>
          <w:p>
            <w:pPr>
              <w:jc w:val="right"/>
              <w:bidi w:val="1"/>
            </w:pPr>
            <w:r/>
            <w:r>
              <w:rPr>
                <w:rFonts w:ascii="B Lotus" w:hAnsi="B Lotus" w:cs="B Lotus"/>
                <w:b w:val="0"/>
                <w:sz w:val="22"/>
              </w:rPr>
              <w:t>FR-04</w:t>
            </w:r>
          </w:p>
        </w:tc>
        <w:tc>
          <w:tcPr>
            <w:tcW w:type="dxa" w:w="6048"/>
            <w:vAlign w:val="center"/>
          </w:tcPr>
          <w:p>
            <w:pPr>
              <w:jc w:val="center"/>
              <w:bidi w:val="1"/>
            </w:pPr>
            <w:r/>
            <w:r>
              <w:rPr>
                <w:rFonts w:ascii="B Lotus" w:hAnsi="B Lotus" w:cs="B Lotus"/>
                <w:b w:val="0"/>
                <w:sz w:val="22"/>
              </w:rPr>
              <w:t>ثبت سفارش و کاهش موجودی در تراکنش</w:t>
            </w:r>
          </w:p>
        </w:tc>
        <w:tc>
          <w:tcPr>
            <w:tcW w:type="dxa" w:w="1872"/>
            <w:vAlign w:val="center"/>
          </w:tcPr>
          <w:p>
            <w:pPr>
              <w:jc w:val="center"/>
              <w:bidi w:val="1"/>
            </w:pPr>
            <w:r/>
            <w:r>
              <w:rPr>
                <w:rFonts w:ascii="B Lotus" w:hAnsi="B Lotus" w:cs="B Lotus"/>
                <w:b w:val="0"/>
                <w:sz w:val="22"/>
              </w:rPr>
              <w:t>پیاده سازی شده</w:t>
            </w:r>
          </w:p>
        </w:tc>
      </w:tr>
      <w:tr>
        <w:tc>
          <w:tcPr>
            <w:tcW w:type="dxa" w:w="1440"/>
            <w:vAlign w:val="center"/>
          </w:tcPr>
          <w:p>
            <w:pPr>
              <w:jc w:val="right"/>
              <w:bidi w:val="1"/>
            </w:pPr>
            <w:r/>
            <w:r>
              <w:rPr>
                <w:rFonts w:ascii="B Lotus" w:hAnsi="B Lotus" w:cs="B Lotus"/>
                <w:b w:val="0"/>
                <w:sz w:val="22"/>
              </w:rPr>
              <w:t>FR-05</w:t>
            </w:r>
          </w:p>
        </w:tc>
        <w:tc>
          <w:tcPr>
            <w:tcW w:type="dxa" w:w="6048"/>
            <w:vAlign w:val="center"/>
          </w:tcPr>
          <w:p>
            <w:pPr>
              <w:jc w:val="center"/>
              <w:bidi w:val="1"/>
            </w:pPr>
            <w:r/>
            <w:r>
              <w:rPr>
                <w:rFonts w:ascii="B Lotus" w:hAnsi="B Lotus" w:cs="B Lotus"/>
                <w:b w:val="0"/>
                <w:sz w:val="22"/>
              </w:rPr>
              <w:t>ثبت نظر فقط برای خریدار دارای سفارش تکمیل شده</w:t>
            </w:r>
          </w:p>
        </w:tc>
        <w:tc>
          <w:tcPr>
            <w:tcW w:type="dxa" w:w="1872"/>
            <w:vAlign w:val="center"/>
          </w:tcPr>
          <w:p>
            <w:pPr>
              <w:jc w:val="center"/>
              <w:bidi w:val="1"/>
            </w:pPr>
            <w:r/>
            <w:r>
              <w:rPr>
                <w:rFonts w:ascii="B Lotus" w:hAnsi="B Lotus" w:cs="B Lotus"/>
                <w:b w:val="0"/>
                <w:sz w:val="22"/>
              </w:rPr>
              <w:t>پیاده سازی شده</w:t>
            </w:r>
          </w:p>
        </w:tc>
      </w:tr>
    </w:tbl>
    <w:p>
      <w:r>
        <w:br w:type="page"/>
      </w:r>
    </w:p>
    <w:p>
      <w:pPr>
        <w:spacing w:before="240" w:after="160"/>
        <w:jc w:val="right"/>
        <w:bidi w:val="1"/>
      </w:pPr>
      <w:r>
        <w:rPr>
          <w:rFonts w:ascii="B Lotus" w:hAnsi="B Lotus" w:cs="B Lotus"/>
          <w:b/>
          <w:color w:val="1F4E79"/>
          <w:sz w:val="32"/>
        </w:rPr>
        <w:t>فصل سوم: پیاده سازی، معماری فنی و پایگاه داده</w:t>
      </w:r>
    </w:p>
    <w:p>
      <w:r>
        <w:drawing>
          <wp:inline xmlns:a="http://schemas.openxmlformats.org/drawingml/2006/main" xmlns:pic="http://schemas.openxmlformats.org/drawingml/2006/picture">
            <wp:extent cx="5669280" cy="2872435"/>
            <wp:docPr id="3" name="Picture 3"/>
            <wp:cNvGraphicFramePr>
              <a:graphicFrameLocks noChangeAspect="1"/>
            </wp:cNvGraphicFramePr>
            <a:graphic>
              <a:graphicData uri="http://schemas.openxmlformats.org/drawingml/2006/picture">
                <pic:pic>
                  <pic:nvPicPr>
                    <pic:cNvPr id="0" name="figure_3_backend_modules.png"/>
                    <pic:cNvPicPr/>
                  </pic:nvPicPr>
                  <pic:blipFill>
                    <a:blip r:embed="rId12"/>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4"/>
        </w:rPr>
        <w:t>شکل ۳- ساختار ماژول های اصلی در سمت سرور</w:t>
      </w:r>
    </w:p>
    <w:p>
      <w:r>
        <w:br w:type="page"/>
      </w:r>
    </w:p>
    <w:p>
      <w:pPr>
        <w:spacing w:before="160" w:after="160"/>
        <w:jc w:val="right"/>
        <w:bidi w:val="1"/>
      </w:pPr>
      <w:r>
        <w:rPr>
          <w:rFonts w:ascii="B Lotus" w:hAnsi="B Lotus" w:cs="B Lotus"/>
          <w:b/>
          <w:color w:val="2F5597"/>
          <w:sz w:val="30"/>
        </w:rPr>
        <w:t>۳-۱ پیکربندی پروژه Django</w:t>
      </w:r>
    </w:p>
    <w:p>
      <w:pPr>
        <w:spacing w:after="120" w:line="324" w:lineRule="auto"/>
        <w:jc w:val="right"/>
        <w:bidi w:val="1"/>
      </w:pPr>
      <w:r>
        <w:rPr>
          <w:rFonts w:ascii="B Lotus" w:hAnsi="B Lotus" w:cs="B Lotus"/>
          <w:b w:val="0"/>
          <w:sz w:val="28"/>
        </w:rPr>
        <w:t>پروژه با ساختار استاندارد Django آغاز شده و فایل settings برای خواندن مقادیر محیطی، برنامه های نصب شده، پایگاه داده، رسانه ها و تنظیمات REST Framework استفاده می شود.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۳-۲ مدل داده کاربران</w:t>
      </w:r>
    </w:p>
    <w:p>
      <w:pPr>
        <w:spacing w:after="120" w:line="324" w:lineRule="auto"/>
        <w:jc w:val="right"/>
        <w:bidi w:val="1"/>
      </w:pPr>
      <w:r>
        <w:rPr>
          <w:rFonts w:ascii="B Lotus" w:hAnsi="B Lotus" w:cs="B Lotus"/>
          <w:b w:val="0"/>
          <w:sz w:val="28"/>
        </w:rPr>
        <w:t>مدل User از AbstractUser توسعه یافته و ایمیل به عنوان USERNAME_FIELD قرار گرفته است. این تصمیم با نیاز فروشگاه سازگار است، زیرا مشتریان معمولا ورود با ایمیل را طبیعی تر می دانند.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۳-۳ مدل داده محصولات</w:t>
      </w:r>
    </w:p>
    <w:p>
      <w:pPr>
        <w:spacing w:after="120" w:line="324" w:lineRule="auto"/>
        <w:jc w:val="right"/>
        <w:bidi w:val="1"/>
      </w:pPr>
      <w:r>
        <w:rPr>
          <w:rFonts w:ascii="B Lotus" w:hAnsi="B Lotus" w:cs="B Lotus"/>
          <w:b w:val="0"/>
          <w:sz w:val="28"/>
        </w:rPr>
        <w:t>مدل Category برای دسته بندی و مدل Product برای اطلاعات اصلی محصول استفاده شده است. ProductVariant قیمت و موجودی را نگهداری می کند و امکان داشتن چند نسخه برای یک محصول را فراهم می سازد.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۳-۴ مدل داده سفارش</w:t>
      </w:r>
    </w:p>
    <w:p>
      <w:pPr>
        <w:spacing w:after="120" w:line="324" w:lineRule="auto"/>
        <w:jc w:val="right"/>
        <w:bidi w:val="1"/>
      </w:pPr>
      <w:r>
        <w:rPr>
          <w:rFonts w:ascii="B Lotus" w:hAnsi="B Lotus" w:cs="B Lotus"/>
          <w:b w:val="0"/>
          <w:sz w:val="28"/>
        </w:rPr>
        <w:t>مدل Cart رابطه یک به یک با کاربر دارد و CartItem ها گونه محصول و تعداد را نگهداری می کنند. Order و OrderItem سابقه خرید را مستقل از سبد ثبت می کنند.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۳-۵ منطق تراکنش در تسویه حساب</w:t>
      </w:r>
    </w:p>
    <w:p>
      <w:pPr>
        <w:spacing w:after="120" w:line="324" w:lineRule="auto"/>
        <w:jc w:val="right"/>
        <w:bidi w:val="1"/>
      </w:pPr>
      <w:r>
        <w:rPr>
          <w:rFonts w:ascii="B Lotus" w:hAnsi="B Lotus" w:cs="B Lotus"/>
          <w:b w:val="0"/>
          <w:sz w:val="28"/>
        </w:rPr>
        <w:t>در CheckoutView از transaction.atomic و select_for_update استفاده شده است. این طراحی از ناسازگاری موجودی در شرایط درخواست همزمان جلوگیری می کند.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۳-۶ کوپن و تخفیف</w:t>
      </w:r>
    </w:p>
    <w:p>
      <w:pPr>
        <w:spacing w:after="120" w:line="324" w:lineRule="auto"/>
        <w:jc w:val="right"/>
        <w:bidi w:val="1"/>
      </w:pPr>
      <w:r>
        <w:rPr>
          <w:rFonts w:ascii="B Lotus" w:hAnsi="B Lotus" w:cs="B Lotus"/>
          <w:b w:val="0"/>
          <w:sz w:val="28"/>
        </w:rPr>
        <w:t>مدل Coupon نوع تخفیف درصدی یا ثابت، حداقل مبلغ سفارش، سقف استفاده، تاریخ انقضا و وضعیت فعال را مدیریت می کند. کد کوپن در زمان ذخیره با حروف بزرگ نگهداری می شود.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۳-۷ نظر کاربران و اعتبار خریدار</w:t>
      </w:r>
    </w:p>
    <w:p>
      <w:pPr>
        <w:spacing w:after="120" w:line="324" w:lineRule="auto"/>
        <w:jc w:val="right"/>
        <w:bidi w:val="1"/>
      </w:pPr>
      <w:r>
        <w:rPr>
          <w:rFonts w:ascii="B Lotus" w:hAnsi="B Lotus" w:cs="B Lotus"/>
          <w:b w:val="0"/>
          <w:sz w:val="28"/>
        </w:rPr>
        <w:t>برای جلوگیری از نظرهای غیرواقعی، کاربر فقط زمانی می تواند برای محصول نظر ثبت کند که سفارش تکمیل شده شامل همان محصول داشته باشد. این قاعده کیفیت محتوای فروشگاه را افزایش می دهد.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۳-۸ پیاده سازی API محصولات</w:t>
      </w:r>
    </w:p>
    <w:p>
      <w:pPr>
        <w:spacing w:after="120" w:line="324" w:lineRule="auto"/>
        <w:jc w:val="right"/>
        <w:bidi w:val="1"/>
      </w:pPr>
      <w:r>
        <w:rPr>
          <w:rFonts w:ascii="B Lotus" w:hAnsi="B Lotus" w:cs="B Lotus"/>
          <w:b w:val="0"/>
          <w:sz w:val="28"/>
        </w:rPr>
        <w:t>فهرست محصولات با صفحه بندی، انتخاب دسته، محصولات ویژه و جستجو پیاده سازی شده است. استفاده از select_related، prefetch_related و annotate باعث کاهش پرس و جوهای غیرضروری می شود.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۳-۹ پیاده سازی فرانت اند</w:t>
      </w:r>
    </w:p>
    <w:p>
      <w:pPr>
        <w:spacing w:after="120" w:line="324" w:lineRule="auto"/>
        <w:jc w:val="right"/>
        <w:bidi w:val="1"/>
      </w:pPr>
      <w:r>
        <w:rPr>
          <w:rFonts w:ascii="B Lotus" w:hAnsi="B Lotus" w:cs="B Lotus"/>
          <w:b w:val="0"/>
          <w:sz w:val="28"/>
        </w:rPr>
        <w:t>فرانت اند با صفحات Home، Shop، ProductDetail، Cart، Orders، Profile، AdminDashboard، Wishlist و Blog سازمان یافته است. هر صفحه مسئول یک جریان مشخص از تجربه کاربری است.</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۳-۱۰ مدیریت وضعیت</w:t>
      </w:r>
    </w:p>
    <w:p>
      <w:pPr>
        <w:spacing w:after="120" w:line="324" w:lineRule="auto"/>
        <w:jc w:val="right"/>
        <w:bidi w:val="1"/>
      </w:pPr>
      <w:r>
        <w:rPr>
          <w:rFonts w:ascii="B Lotus" w:hAnsi="B Lotus" w:cs="B Lotus"/>
          <w:b w:val="0"/>
          <w:sz w:val="28"/>
        </w:rPr>
        <w:t>store های Zustand برای احراز هویت، سبد خرید، علاقه مندی و اعلان ها استفاده شده اند. این رویکرد نسبت به نگهداری پراکنده state در کامپوننت ها خواناتر است.</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۳-۱۱ امنیت و مجوزها</w:t>
      </w:r>
    </w:p>
    <w:p>
      <w:pPr>
        <w:spacing w:after="120" w:line="324" w:lineRule="auto"/>
        <w:jc w:val="right"/>
        <w:bidi w:val="1"/>
      </w:pPr>
      <w:r>
        <w:rPr>
          <w:rFonts w:ascii="B Lotus" w:hAnsi="B Lotus" w:cs="B Lotus"/>
          <w:b w:val="0"/>
          <w:sz w:val="28"/>
        </w:rPr>
        <w:t>در API های حساس از IsAuthenticated و در API های مدیریتی از IsAdminUser استفاده شده است. JWT امکان ارسال توکن در درخواست ها و جداسازی نشست فرانت اند از سرور را فراهم می کند.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۳-۱۲ مستندسازی و داده نمایشی</w:t>
      </w:r>
    </w:p>
    <w:p>
      <w:pPr>
        <w:spacing w:after="120" w:line="324" w:lineRule="auto"/>
        <w:jc w:val="right"/>
        <w:bidi w:val="1"/>
      </w:pPr>
      <w:r>
        <w:rPr>
          <w:rFonts w:ascii="B Lotus" w:hAnsi="B Lotus" w:cs="B Lotus"/>
          <w:b w:val="0"/>
          <w:sz w:val="28"/>
        </w:rPr>
        <w:t>README پروژه دستورهای اجرای بک اند، فرانت اند، مهاجرت، آزمون و seed_demo را توضیح می دهد. دستور seed_demo داده نمونه برای ارائه زنده پروژه ایجاد می کند.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Pr>
        <w:t>برای افزایش کیفیت، پروژه تنها به نمایش صفحات بسنده نکرده و تعدادی آزمون برای مسیرهای مهم در نظر گرفته است. آزمون 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 افزار و نه صرفا طراحی ظاهری انجام شده است.</w:t>
      </w:r>
    </w:p>
    <w:p>
      <w:pPr>
        <w:spacing w:after="80"/>
        <w:ind w:right="360"/>
        <w:jc w:val="right"/>
        <w:bidi w:val="1"/>
      </w:pPr>
      <w:r>
        <w:rPr>
          <w:rFonts w:ascii="B Lotus" w:hAnsi="B Lotus" w:cs="B Lotus"/>
          <w:b w:val="0"/>
          <w:sz w:val="28"/>
        </w:rPr>
        <w:t>• استفاده از سریالایزرها برای تبدیل داده و اعتبارسنجی</w:t>
      </w:r>
    </w:p>
    <w:p>
      <w:pPr>
        <w:spacing w:after="80"/>
        <w:ind w:right="360"/>
        <w:jc w:val="right"/>
        <w:bidi w:val="1"/>
      </w:pPr>
      <w:r>
        <w:rPr>
          <w:rFonts w:ascii="B Lotus" w:hAnsi="B Lotus" w:cs="B Lotus"/>
          <w:b w:val="0"/>
          <w:sz w:val="28"/>
        </w:rPr>
        <w:t>• کاهش وابستگی بین ماژول ها با API های مشخص</w:t>
      </w:r>
    </w:p>
    <w:p>
      <w:pPr>
        <w:spacing w:after="80"/>
        <w:ind w:right="360"/>
        <w:jc w:val="right"/>
        <w:bidi w:val="1"/>
      </w:pPr>
      <w:r>
        <w:rPr>
          <w:rFonts w:ascii="B Lotus" w:hAnsi="B Lotus" w:cs="B Lotus"/>
          <w:b w:val="0"/>
          <w:sz w:val="28"/>
        </w:rPr>
        <w:t>• پوشش مسیرهای حیاتی با آزمون های قابل تکرار</w:t>
      </w:r>
    </w:p>
    <w:p>
      <w:r>
        <w:br w:type="page"/>
      </w:r>
    </w:p>
    <w:p>
      <w:pPr>
        <w:spacing w:before="160" w:after="160"/>
        <w:jc w:val="right"/>
        <w:bidi w:val="1"/>
      </w:pPr>
      <w:r>
        <w:rPr>
          <w:rFonts w:ascii="B Lotus" w:hAnsi="B Lotus" w:cs="B Lotus"/>
          <w:b/>
          <w:color w:val="2F5597"/>
          <w:sz w:val="30"/>
        </w:rPr>
        <w:t>۳-1 تحلیل تکمیلی پیاده سازی فنی و مدل داده</w:t>
      </w:r>
    </w:p>
    <w:p>
      <w:pPr>
        <w:spacing w:after="120" w:line="324" w:lineRule="auto"/>
        <w:jc w:val="right"/>
        <w:bidi w:val="1"/>
      </w:pPr>
      <w:r>
        <w:rPr>
          <w:rFonts w:ascii="B Lotus" w:hAnsi="B Lotus" w:cs="B Lotus"/>
          <w:b w:val="0"/>
          <w:sz w:val="28"/>
        </w:rPr>
        <w:t>در این بخش، موضوع پیاده سازی فنی و مدل داده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۳-2 تحلیل تکمیلی پیاده سازی فنی و مدل داده</w:t>
      </w:r>
    </w:p>
    <w:p>
      <w:pPr>
        <w:spacing w:after="120" w:line="324" w:lineRule="auto"/>
        <w:jc w:val="right"/>
        <w:bidi w:val="1"/>
      </w:pPr>
      <w:r>
        <w:rPr>
          <w:rFonts w:ascii="B Lotus" w:hAnsi="B Lotus" w:cs="B Lotus"/>
          <w:b w:val="0"/>
          <w:sz w:val="28"/>
        </w:rPr>
        <w:t>در این بخش، موضوع پیاده سازی فنی و مدل داده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۳-3 تحلیل تکمیلی پیاده سازی فنی و مدل داده</w:t>
      </w:r>
    </w:p>
    <w:p>
      <w:pPr>
        <w:spacing w:after="120" w:line="324" w:lineRule="auto"/>
        <w:jc w:val="right"/>
        <w:bidi w:val="1"/>
      </w:pPr>
      <w:r>
        <w:rPr>
          <w:rFonts w:ascii="B Lotus" w:hAnsi="B Lotus" w:cs="B Lotus"/>
          <w:b w:val="0"/>
          <w:sz w:val="28"/>
        </w:rPr>
        <w:t>در این بخش، موضوع پیاده سازی فنی و مدل داده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۳-4 تحلیل تکمیلی پیاده سازی فنی و مدل داده</w:t>
      </w:r>
    </w:p>
    <w:p>
      <w:pPr>
        <w:spacing w:after="120" w:line="324" w:lineRule="auto"/>
        <w:jc w:val="right"/>
        <w:bidi w:val="1"/>
      </w:pPr>
      <w:r>
        <w:rPr>
          <w:rFonts w:ascii="B Lotus" w:hAnsi="B Lotus" w:cs="B Lotus"/>
          <w:b w:val="0"/>
          <w:sz w:val="28"/>
        </w:rPr>
        <w:t>در این بخش، موضوع پیاده سازی فنی و مدل داده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۳-5 تحلیل تکمیلی پیاده سازی فنی و مدل داده</w:t>
      </w:r>
    </w:p>
    <w:p>
      <w:pPr>
        <w:spacing w:after="120" w:line="324" w:lineRule="auto"/>
        <w:jc w:val="right"/>
        <w:bidi w:val="1"/>
      </w:pPr>
      <w:r>
        <w:rPr>
          <w:rFonts w:ascii="B Lotus" w:hAnsi="B Lotus" w:cs="B Lotus"/>
          <w:b w:val="0"/>
          <w:sz w:val="28"/>
        </w:rPr>
        <w:t>در این بخش، موضوع پیاده سازی فنی و مدل داده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r>
        <w:drawing>
          <wp:inline xmlns:a="http://schemas.openxmlformats.org/drawingml/2006/main" xmlns:pic="http://schemas.openxmlformats.org/drawingml/2006/picture">
            <wp:extent cx="5669280" cy="2872435"/>
            <wp:docPr id="4" name="Picture 4"/>
            <wp:cNvGraphicFramePr>
              <a:graphicFrameLocks noChangeAspect="1"/>
            </wp:cNvGraphicFramePr>
            <a:graphic>
              <a:graphicData uri="http://schemas.openxmlformats.org/drawingml/2006/picture">
                <pic:pic>
                  <pic:nvPicPr>
                    <pic:cNvPr id="0" name="figure_4_jwt_flow.png"/>
                    <pic:cNvPicPr/>
                  </pic:nvPicPr>
                  <pic:blipFill>
                    <a:blip r:embed="rId13"/>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4"/>
        </w:rPr>
        <w:t>شکل ۴- جریان احراز هویت و استفاده از JWT</w:t>
      </w:r>
    </w:p>
    <w:p>
      <w:pPr>
        <w:spacing w:before="60" w:after="160"/>
        <w:jc w:val="center"/>
        <w:bidi w:val="1"/>
      </w:pPr>
      <w:r>
        <w:rPr>
          <w:rFonts w:ascii="B Lotus" w:hAnsi="B Lotus" w:cs="B Lotus"/>
          <w:b/>
          <w:color w:val="555555"/>
          <w:sz w:val="24"/>
        </w:rPr>
        <w:t>جدول ۳- موجودیت های اصلی پایگاه داده</w:t>
      </w:r>
    </w:p>
    <w:tbl>
      <w:tblPr>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2880"/>
            <w:shd w:fill="E8EEF5"/>
            <w:vAlign w:val="center"/>
          </w:tcPr>
          <w:p>
            <w:pPr>
              <w:jc w:val="center"/>
              <w:bidi w:val="1"/>
            </w:pPr>
            <w:r/>
            <w:r>
              <w:rPr>
                <w:rFonts w:ascii="B Lotus" w:hAnsi="B Lotus" w:cs="B Lotus"/>
                <w:b/>
                <w:sz w:val="24"/>
              </w:rPr>
              <w:t>موجودیت</w:t>
            </w:r>
          </w:p>
        </w:tc>
        <w:tc>
          <w:tcPr>
            <w:tcW w:type="dxa" w:w="6480"/>
            <w:shd w:fill="E8EEF5"/>
            <w:vAlign w:val="center"/>
          </w:tcPr>
          <w:p>
            <w:pPr>
              <w:jc w:val="center"/>
              <w:bidi w:val="1"/>
            </w:pPr>
            <w:r/>
            <w:r>
              <w:rPr>
                <w:rFonts w:ascii="B Lotus" w:hAnsi="B Lotus" w:cs="B Lotus"/>
                <w:b/>
                <w:sz w:val="24"/>
              </w:rPr>
              <w:t>نقش در سامانه</w:t>
            </w:r>
          </w:p>
        </w:tc>
      </w:tr>
      <w:tr>
        <w:tc>
          <w:tcPr>
            <w:tcW w:type="dxa" w:w="2880"/>
            <w:vAlign w:val="center"/>
          </w:tcPr>
          <w:p>
            <w:pPr>
              <w:jc w:val="right"/>
              <w:bidi w:val="1"/>
            </w:pPr>
            <w:r/>
            <w:r>
              <w:rPr>
                <w:rFonts w:ascii="B Lotus" w:hAnsi="B Lotus" w:cs="B Lotus"/>
                <w:b w:val="0"/>
                <w:sz w:val="22"/>
              </w:rPr>
              <w:t>User</w:t>
            </w:r>
          </w:p>
        </w:tc>
        <w:tc>
          <w:tcPr>
            <w:tcW w:type="dxa" w:w="6480"/>
            <w:vAlign w:val="center"/>
          </w:tcPr>
          <w:p>
            <w:pPr>
              <w:jc w:val="center"/>
              <w:bidi w:val="1"/>
            </w:pPr>
            <w:r/>
            <w:r>
              <w:rPr>
                <w:rFonts w:ascii="B Lotus" w:hAnsi="B Lotus" w:cs="B Lotus"/>
                <w:b w:val="0"/>
                <w:sz w:val="22"/>
              </w:rPr>
              <w:t>نگهداری حساب کاربری، ایمیل، تلفن، آواتار و تاریخ ایجاد</w:t>
            </w:r>
          </w:p>
        </w:tc>
      </w:tr>
      <w:tr>
        <w:tc>
          <w:tcPr>
            <w:tcW w:type="dxa" w:w="2880"/>
            <w:vAlign w:val="center"/>
          </w:tcPr>
          <w:p>
            <w:pPr>
              <w:jc w:val="right"/>
              <w:bidi w:val="1"/>
            </w:pPr>
            <w:r/>
            <w:r>
              <w:rPr>
                <w:rFonts w:ascii="B Lotus" w:hAnsi="B Lotus" w:cs="B Lotus"/>
                <w:b w:val="0"/>
                <w:sz w:val="22"/>
              </w:rPr>
              <w:t>Category</w:t>
            </w:r>
          </w:p>
        </w:tc>
        <w:tc>
          <w:tcPr>
            <w:tcW w:type="dxa" w:w="6480"/>
            <w:vAlign w:val="center"/>
          </w:tcPr>
          <w:p>
            <w:pPr>
              <w:jc w:val="center"/>
              <w:bidi w:val="1"/>
            </w:pPr>
            <w:r/>
            <w:r>
              <w:rPr>
                <w:rFonts w:ascii="B Lotus" w:hAnsi="B Lotus" w:cs="B Lotus"/>
                <w:b w:val="0"/>
                <w:sz w:val="22"/>
              </w:rPr>
              <w:t>دسته بندی محصولات فروشگاه</w:t>
            </w:r>
          </w:p>
        </w:tc>
      </w:tr>
      <w:tr>
        <w:tc>
          <w:tcPr>
            <w:tcW w:type="dxa" w:w="2880"/>
            <w:vAlign w:val="center"/>
          </w:tcPr>
          <w:p>
            <w:pPr>
              <w:jc w:val="right"/>
              <w:bidi w:val="1"/>
            </w:pPr>
            <w:r/>
            <w:r>
              <w:rPr>
                <w:rFonts w:ascii="B Lotus" w:hAnsi="B Lotus" w:cs="B Lotus"/>
                <w:b w:val="0"/>
                <w:sz w:val="22"/>
              </w:rPr>
              <w:t>Product</w:t>
            </w:r>
          </w:p>
        </w:tc>
        <w:tc>
          <w:tcPr>
            <w:tcW w:type="dxa" w:w="6480"/>
            <w:vAlign w:val="center"/>
          </w:tcPr>
          <w:p>
            <w:pPr>
              <w:jc w:val="center"/>
              <w:bidi w:val="1"/>
            </w:pPr>
            <w:r/>
            <w:r>
              <w:rPr>
                <w:rFonts w:ascii="B Lotus" w:hAnsi="B Lotus" w:cs="B Lotus"/>
                <w:b w:val="0"/>
                <w:sz w:val="22"/>
              </w:rPr>
              <w:t>اطلاعات اصلی محصول، توضیح، پلتفرم، منطقه و نوع تحویل</w:t>
            </w:r>
          </w:p>
        </w:tc>
      </w:tr>
      <w:tr>
        <w:tc>
          <w:tcPr>
            <w:tcW w:type="dxa" w:w="2880"/>
            <w:vAlign w:val="center"/>
          </w:tcPr>
          <w:p>
            <w:pPr>
              <w:jc w:val="right"/>
              <w:bidi w:val="1"/>
            </w:pPr>
            <w:r/>
            <w:r>
              <w:rPr>
                <w:rFonts w:ascii="B Lotus" w:hAnsi="B Lotus" w:cs="B Lotus"/>
                <w:b w:val="0"/>
                <w:sz w:val="22"/>
              </w:rPr>
              <w:t>ProductVariant</w:t>
            </w:r>
          </w:p>
        </w:tc>
        <w:tc>
          <w:tcPr>
            <w:tcW w:type="dxa" w:w="6480"/>
            <w:vAlign w:val="center"/>
          </w:tcPr>
          <w:p>
            <w:pPr>
              <w:jc w:val="center"/>
              <w:bidi w:val="1"/>
            </w:pPr>
            <w:r/>
            <w:r>
              <w:rPr>
                <w:rFonts w:ascii="B Lotus" w:hAnsi="B Lotus" w:cs="B Lotus"/>
                <w:b w:val="0"/>
                <w:sz w:val="22"/>
              </w:rPr>
              <w:t>قیمت، موجودی و نسخه قابل خرید محصول</w:t>
            </w:r>
          </w:p>
        </w:tc>
      </w:tr>
      <w:tr>
        <w:tc>
          <w:tcPr>
            <w:tcW w:type="dxa" w:w="2880"/>
            <w:vAlign w:val="center"/>
          </w:tcPr>
          <w:p>
            <w:pPr>
              <w:jc w:val="right"/>
              <w:bidi w:val="1"/>
            </w:pPr>
            <w:r/>
            <w:r>
              <w:rPr>
                <w:rFonts w:ascii="B Lotus" w:hAnsi="B Lotus" w:cs="B Lotus"/>
                <w:b w:val="0"/>
                <w:sz w:val="22"/>
              </w:rPr>
              <w:t>Cart و CartItem</w:t>
            </w:r>
          </w:p>
        </w:tc>
        <w:tc>
          <w:tcPr>
            <w:tcW w:type="dxa" w:w="6480"/>
            <w:vAlign w:val="center"/>
          </w:tcPr>
          <w:p>
            <w:pPr>
              <w:jc w:val="center"/>
              <w:bidi w:val="1"/>
            </w:pPr>
            <w:r/>
            <w:r>
              <w:rPr>
                <w:rFonts w:ascii="B Lotus" w:hAnsi="B Lotus" w:cs="B Lotus"/>
                <w:b w:val="0"/>
                <w:sz w:val="22"/>
              </w:rPr>
              <w:t>نگهداری سبد خرید فعال کاربر</w:t>
            </w:r>
          </w:p>
        </w:tc>
      </w:tr>
      <w:tr>
        <w:tc>
          <w:tcPr>
            <w:tcW w:type="dxa" w:w="2880"/>
            <w:vAlign w:val="center"/>
          </w:tcPr>
          <w:p>
            <w:pPr>
              <w:jc w:val="right"/>
              <w:bidi w:val="1"/>
            </w:pPr>
            <w:r/>
            <w:r>
              <w:rPr>
                <w:rFonts w:ascii="B Lotus" w:hAnsi="B Lotus" w:cs="B Lotus"/>
                <w:b w:val="0"/>
                <w:sz w:val="22"/>
              </w:rPr>
              <w:t>Order و OrderItem</w:t>
            </w:r>
          </w:p>
        </w:tc>
        <w:tc>
          <w:tcPr>
            <w:tcW w:type="dxa" w:w="6480"/>
            <w:vAlign w:val="center"/>
          </w:tcPr>
          <w:p>
            <w:pPr>
              <w:jc w:val="center"/>
              <w:bidi w:val="1"/>
            </w:pPr>
            <w:r/>
            <w:r>
              <w:rPr>
                <w:rFonts w:ascii="B Lotus" w:hAnsi="B Lotus" w:cs="B Lotus"/>
                <w:b w:val="0"/>
                <w:sz w:val="22"/>
              </w:rPr>
              <w:t>ثبت سفارش نهایی و اقلام خریداری شده</w:t>
            </w:r>
          </w:p>
        </w:tc>
      </w:tr>
      <w:tr>
        <w:tc>
          <w:tcPr>
            <w:tcW w:type="dxa" w:w="2880"/>
            <w:vAlign w:val="center"/>
          </w:tcPr>
          <w:p>
            <w:pPr>
              <w:jc w:val="right"/>
              <w:bidi w:val="1"/>
            </w:pPr>
            <w:r/>
            <w:r>
              <w:rPr>
                <w:rFonts w:ascii="B Lotus" w:hAnsi="B Lotus" w:cs="B Lotus"/>
                <w:b w:val="0"/>
                <w:sz w:val="22"/>
              </w:rPr>
              <w:t>Coupon</w:t>
            </w:r>
          </w:p>
        </w:tc>
        <w:tc>
          <w:tcPr>
            <w:tcW w:type="dxa" w:w="6480"/>
            <w:vAlign w:val="center"/>
          </w:tcPr>
          <w:p>
            <w:pPr>
              <w:jc w:val="center"/>
              <w:bidi w:val="1"/>
            </w:pPr>
            <w:r/>
            <w:r>
              <w:rPr>
                <w:rFonts w:ascii="B Lotus" w:hAnsi="B Lotus" w:cs="B Lotus"/>
                <w:b w:val="0"/>
                <w:sz w:val="22"/>
              </w:rPr>
              <w:t>اعتبارسنجی و محاسبه تخفیف</w:t>
            </w:r>
          </w:p>
        </w:tc>
      </w:tr>
      <w:tr>
        <w:tc>
          <w:tcPr>
            <w:tcW w:type="dxa" w:w="2880"/>
            <w:vAlign w:val="center"/>
          </w:tcPr>
          <w:p>
            <w:pPr>
              <w:jc w:val="right"/>
              <w:bidi w:val="1"/>
            </w:pPr>
            <w:r/>
            <w:r>
              <w:rPr>
                <w:rFonts w:ascii="B Lotus" w:hAnsi="B Lotus" w:cs="B Lotus"/>
                <w:b w:val="0"/>
                <w:sz w:val="22"/>
              </w:rPr>
              <w:t>Wishlist و Review</w:t>
            </w:r>
          </w:p>
        </w:tc>
        <w:tc>
          <w:tcPr>
            <w:tcW w:type="dxa" w:w="6480"/>
            <w:vAlign w:val="center"/>
          </w:tcPr>
          <w:p>
            <w:pPr>
              <w:jc w:val="center"/>
              <w:bidi w:val="1"/>
            </w:pPr>
            <w:r/>
            <w:r>
              <w:rPr>
                <w:rFonts w:ascii="B Lotus" w:hAnsi="B Lotus" w:cs="B Lotus"/>
                <w:b w:val="0"/>
                <w:sz w:val="22"/>
              </w:rPr>
              <w:t>علاقه مندی و نظر معتبر کاربران</w:t>
            </w:r>
          </w:p>
        </w:tc>
      </w:tr>
    </w:tbl>
    <w:p>
      <w:pPr>
        <w:spacing w:before="60" w:after="160"/>
        <w:jc w:val="center"/>
        <w:bidi w:val="1"/>
      </w:pPr>
      <w:r>
        <w:rPr>
          <w:rFonts w:ascii="B Lotus" w:hAnsi="B Lotus" w:cs="B Lotus"/>
          <w:b/>
          <w:color w:val="555555"/>
          <w:sz w:val="24"/>
        </w:rPr>
        <w:t>جدول ۴- نقاط پایانی مهم API</w:t>
      </w:r>
    </w:p>
    <w:tbl>
      <w:tblPr>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3456"/>
            <w:shd w:fill="E8EEF5"/>
            <w:vAlign w:val="center"/>
          </w:tcPr>
          <w:p>
            <w:pPr>
              <w:jc w:val="center"/>
              <w:bidi w:val="1"/>
            </w:pPr>
            <w:r/>
            <w:r>
              <w:rPr>
                <w:rFonts w:ascii="B Lotus" w:hAnsi="B Lotus" w:cs="B Lotus"/>
                <w:b/>
                <w:sz w:val="24"/>
              </w:rPr>
              <w:t>مسیر</w:t>
            </w:r>
          </w:p>
        </w:tc>
        <w:tc>
          <w:tcPr>
            <w:tcW w:type="dxa" w:w="5904"/>
            <w:shd w:fill="E8EEF5"/>
            <w:vAlign w:val="center"/>
          </w:tcPr>
          <w:p>
            <w:pPr>
              <w:jc w:val="center"/>
              <w:bidi w:val="1"/>
            </w:pPr>
            <w:r/>
            <w:r>
              <w:rPr>
                <w:rFonts w:ascii="B Lotus" w:hAnsi="B Lotus" w:cs="B Lotus"/>
                <w:b/>
                <w:sz w:val="24"/>
              </w:rPr>
              <w:t>کاربرد</w:t>
            </w:r>
          </w:p>
        </w:tc>
      </w:tr>
      <w:tr>
        <w:tc>
          <w:tcPr>
            <w:tcW w:type="dxa" w:w="3456"/>
            <w:vAlign w:val="center"/>
          </w:tcPr>
          <w:p>
            <w:pPr>
              <w:jc w:val="right"/>
              <w:bidi w:val="1"/>
            </w:pPr>
            <w:r/>
            <w:r>
              <w:rPr>
                <w:rFonts w:ascii="B Lotus" w:hAnsi="B Lotus" w:cs="B Lotus"/>
                <w:b w:val="0"/>
                <w:sz w:val="22"/>
              </w:rPr>
              <w:t>/api/auth/register/</w:t>
            </w:r>
          </w:p>
        </w:tc>
        <w:tc>
          <w:tcPr>
            <w:tcW w:type="dxa" w:w="5904"/>
            <w:vAlign w:val="center"/>
          </w:tcPr>
          <w:p>
            <w:pPr>
              <w:jc w:val="center"/>
              <w:bidi w:val="1"/>
            </w:pPr>
            <w:r/>
            <w:r>
              <w:rPr>
                <w:rFonts w:ascii="B Lotus" w:hAnsi="B Lotus" w:cs="B Lotus"/>
                <w:b w:val="0"/>
                <w:sz w:val="22"/>
              </w:rPr>
              <w:t>ایجاد حساب کاربری</w:t>
            </w:r>
          </w:p>
        </w:tc>
      </w:tr>
      <w:tr>
        <w:tc>
          <w:tcPr>
            <w:tcW w:type="dxa" w:w="3456"/>
            <w:vAlign w:val="center"/>
          </w:tcPr>
          <w:p>
            <w:pPr>
              <w:jc w:val="right"/>
              <w:bidi w:val="1"/>
            </w:pPr>
            <w:r/>
            <w:r>
              <w:rPr>
                <w:rFonts w:ascii="B Lotus" w:hAnsi="B Lotus" w:cs="B Lotus"/>
                <w:b w:val="0"/>
                <w:sz w:val="22"/>
              </w:rPr>
              <w:t>/api/products/</w:t>
            </w:r>
          </w:p>
        </w:tc>
        <w:tc>
          <w:tcPr>
            <w:tcW w:type="dxa" w:w="5904"/>
            <w:vAlign w:val="center"/>
          </w:tcPr>
          <w:p>
            <w:pPr>
              <w:jc w:val="center"/>
              <w:bidi w:val="1"/>
            </w:pPr>
            <w:r/>
            <w:r>
              <w:rPr>
                <w:rFonts w:ascii="B Lotus" w:hAnsi="B Lotus" w:cs="B Lotus"/>
                <w:b w:val="0"/>
                <w:sz w:val="22"/>
              </w:rPr>
              <w:t>فهرست محصولات، جستجو و فیلتر</w:t>
            </w:r>
          </w:p>
        </w:tc>
      </w:tr>
      <w:tr>
        <w:tc>
          <w:tcPr>
            <w:tcW w:type="dxa" w:w="3456"/>
            <w:vAlign w:val="center"/>
          </w:tcPr>
          <w:p>
            <w:pPr>
              <w:jc w:val="right"/>
              <w:bidi w:val="1"/>
            </w:pPr>
            <w:r/>
            <w:r>
              <w:rPr>
                <w:rFonts w:ascii="B Lotus" w:hAnsi="B Lotus" w:cs="B Lotus"/>
                <w:b w:val="0"/>
                <w:sz w:val="22"/>
              </w:rPr>
              <w:t>/api/cart/</w:t>
            </w:r>
          </w:p>
        </w:tc>
        <w:tc>
          <w:tcPr>
            <w:tcW w:type="dxa" w:w="5904"/>
            <w:vAlign w:val="center"/>
          </w:tcPr>
          <w:p>
            <w:pPr>
              <w:jc w:val="center"/>
              <w:bidi w:val="1"/>
            </w:pPr>
            <w:r/>
            <w:r>
              <w:rPr>
                <w:rFonts w:ascii="B Lotus" w:hAnsi="B Lotus" w:cs="B Lotus"/>
                <w:b w:val="0"/>
                <w:sz w:val="22"/>
              </w:rPr>
              <w:t>مشاهده و افزودن کالا به سبد</w:t>
            </w:r>
          </w:p>
        </w:tc>
      </w:tr>
      <w:tr>
        <w:tc>
          <w:tcPr>
            <w:tcW w:type="dxa" w:w="3456"/>
            <w:vAlign w:val="center"/>
          </w:tcPr>
          <w:p>
            <w:pPr>
              <w:jc w:val="right"/>
              <w:bidi w:val="1"/>
            </w:pPr>
            <w:r/>
            <w:r>
              <w:rPr>
                <w:rFonts w:ascii="B Lotus" w:hAnsi="B Lotus" w:cs="B Lotus"/>
                <w:b w:val="0"/>
                <w:sz w:val="22"/>
              </w:rPr>
              <w:t>/api/checkout/</w:t>
            </w:r>
          </w:p>
        </w:tc>
        <w:tc>
          <w:tcPr>
            <w:tcW w:type="dxa" w:w="5904"/>
            <w:vAlign w:val="center"/>
          </w:tcPr>
          <w:p>
            <w:pPr>
              <w:jc w:val="center"/>
              <w:bidi w:val="1"/>
            </w:pPr>
            <w:r/>
            <w:r>
              <w:rPr>
                <w:rFonts w:ascii="B Lotus" w:hAnsi="B Lotus" w:cs="B Lotus"/>
                <w:b w:val="0"/>
                <w:sz w:val="22"/>
              </w:rPr>
              <w:t>ثبت سفارش و کاهش موجودی</w:t>
            </w:r>
          </w:p>
        </w:tc>
      </w:tr>
      <w:tr>
        <w:tc>
          <w:tcPr>
            <w:tcW w:type="dxa" w:w="3456"/>
            <w:vAlign w:val="center"/>
          </w:tcPr>
          <w:p>
            <w:pPr>
              <w:jc w:val="right"/>
              <w:bidi w:val="1"/>
            </w:pPr>
            <w:r/>
            <w:r>
              <w:rPr>
                <w:rFonts w:ascii="B Lotus" w:hAnsi="B Lotus" w:cs="B Lotus"/>
                <w:b w:val="0"/>
                <w:sz w:val="22"/>
              </w:rPr>
              <w:t>/api/admin/stats/</w:t>
            </w:r>
          </w:p>
        </w:tc>
        <w:tc>
          <w:tcPr>
            <w:tcW w:type="dxa" w:w="5904"/>
            <w:vAlign w:val="center"/>
          </w:tcPr>
          <w:p>
            <w:pPr>
              <w:jc w:val="center"/>
              <w:bidi w:val="1"/>
            </w:pPr>
            <w:r/>
            <w:r>
              <w:rPr>
                <w:rFonts w:ascii="B Lotus" w:hAnsi="B Lotus" w:cs="B Lotus"/>
                <w:b w:val="0"/>
                <w:sz w:val="22"/>
              </w:rPr>
              <w:t>آمار مدیریتی فروشگاه</w:t>
            </w:r>
          </w:p>
        </w:tc>
      </w:tr>
    </w:tbl>
    <w:p>
      <w:r>
        <w:br w:type="page"/>
      </w:r>
    </w:p>
    <w:p>
      <w:pPr>
        <w:spacing w:before="240" w:after="160"/>
        <w:jc w:val="right"/>
        <w:bidi w:val="1"/>
      </w:pPr>
      <w:r>
        <w:rPr>
          <w:rFonts w:ascii="B Lotus" w:hAnsi="B Lotus" w:cs="B Lotus"/>
          <w:b/>
          <w:color w:val="1F4E79"/>
          <w:sz w:val="32"/>
        </w:rPr>
        <w:t>فصل چهارم: آزمون، ارزیابی و استقرار</w:t>
      </w:r>
    </w:p>
    <w:p>
      <w:pPr>
        <w:spacing w:before="160" w:after="160"/>
        <w:jc w:val="right"/>
        <w:bidi w:val="1"/>
      </w:pPr>
      <w:r>
        <w:rPr>
          <w:rFonts w:ascii="B Lotus" w:hAnsi="B Lotus" w:cs="B Lotus"/>
          <w:b/>
          <w:color w:val="2F5597"/>
          <w:sz w:val="30"/>
        </w:rPr>
        <w:t>۴-۱ راهبرد آزمون</w:t>
      </w:r>
    </w:p>
    <w:p>
      <w:pPr>
        <w:spacing w:after="120" w:line="324" w:lineRule="auto"/>
        <w:jc w:val="right"/>
        <w:bidi w:val="1"/>
      </w:pPr>
      <w:r>
        <w:rPr>
          <w:rFonts w:ascii="B Lotus" w:hAnsi="B Lotus" w:cs="B Lotus"/>
          <w:b w:val="0"/>
          <w:sz w:val="28"/>
        </w:rPr>
        <w:t>راهبرد آزمون پروژه بر مسیرهای پرریسک متمرکز است. مسیرهایی مانند ورود، ثبت سفارش، کوپن، موجودی و نظر خریدار واقعی مستقیما بر اعتماد کاربر و صحت داده ها اثر دارند.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تعریف ورودی معتبر و نامعتبر برای هر مسیر</w:t>
      </w:r>
    </w:p>
    <w:p>
      <w:pPr>
        <w:spacing w:after="80"/>
        <w:ind w:right="360"/>
        <w:jc w:val="right"/>
        <w:bidi w:val="1"/>
      </w:pPr>
      <w:r>
        <w:rPr>
          <w:rFonts w:ascii="B Lotus" w:hAnsi="B Lotus" w:cs="B Lotus"/>
          <w:b w:val="0"/>
          <w:sz w:val="28"/>
        </w:rPr>
        <w:t>• بررسی پاسخ API و تغییرات پایگاه داده</w:t>
      </w:r>
    </w:p>
    <w:p>
      <w:pPr>
        <w:spacing w:after="80"/>
        <w:ind w:right="360"/>
        <w:jc w:val="right"/>
        <w:bidi w:val="1"/>
      </w:pPr>
      <w:r>
        <w:rPr>
          <w:rFonts w:ascii="B Lotus" w:hAnsi="B Lotus" w:cs="B Lotus"/>
          <w:b w:val="0"/>
          <w:sz w:val="28"/>
        </w:rPr>
        <w:t>• ثبت موارد باقی مانده برای توسعه نسخه بعدی</w:t>
      </w:r>
    </w:p>
    <w:p>
      <w:r>
        <w:br w:type="page"/>
      </w:r>
    </w:p>
    <w:p>
      <w:pPr>
        <w:spacing w:before="160" w:after="160"/>
        <w:jc w:val="right"/>
        <w:bidi w:val="1"/>
      </w:pPr>
      <w:r>
        <w:rPr>
          <w:rFonts w:ascii="B Lotus" w:hAnsi="B Lotus" w:cs="B Lotus"/>
          <w:b/>
          <w:color w:val="2F5597"/>
          <w:sz w:val="30"/>
        </w:rPr>
        <w:t>۴-۲ آزمون احراز هویت</w:t>
      </w:r>
    </w:p>
    <w:p>
      <w:pPr>
        <w:spacing w:after="120" w:line="324" w:lineRule="auto"/>
        <w:jc w:val="right"/>
        <w:bidi w:val="1"/>
      </w:pPr>
      <w:r>
        <w:rPr>
          <w:rFonts w:ascii="B Lotus" w:hAnsi="B Lotus" w:cs="B Lotus"/>
          <w:b w:val="0"/>
          <w:sz w:val="28"/>
        </w:rPr>
        <w:t>ثبت نام، ورود، دریافت اطلاعات کاربر و تغییر رمز عبور باید با داده معتبر و نامعتبر بررسی شوند. هدف این آزمون ها اطمینان از دسترسی درست و جلوگیری از عملیات بدون مجوز است.</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تعریف ورودی معتبر و نامعتبر برای هر مسیر</w:t>
      </w:r>
    </w:p>
    <w:p>
      <w:pPr>
        <w:spacing w:after="80"/>
        <w:ind w:right="360"/>
        <w:jc w:val="right"/>
        <w:bidi w:val="1"/>
      </w:pPr>
      <w:r>
        <w:rPr>
          <w:rFonts w:ascii="B Lotus" w:hAnsi="B Lotus" w:cs="B Lotus"/>
          <w:b w:val="0"/>
          <w:sz w:val="28"/>
        </w:rPr>
        <w:t>• بررسی پاسخ API و تغییرات پایگاه داده</w:t>
      </w:r>
    </w:p>
    <w:p>
      <w:pPr>
        <w:spacing w:after="80"/>
        <w:ind w:right="360"/>
        <w:jc w:val="right"/>
        <w:bidi w:val="1"/>
      </w:pPr>
      <w:r>
        <w:rPr>
          <w:rFonts w:ascii="B Lotus" w:hAnsi="B Lotus" w:cs="B Lotus"/>
          <w:b w:val="0"/>
          <w:sz w:val="28"/>
        </w:rPr>
        <w:t>• ثبت موارد باقی مانده برای توسعه نسخه بعدی</w:t>
      </w:r>
    </w:p>
    <w:p>
      <w:r>
        <w:br w:type="page"/>
      </w:r>
    </w:p>
    <w:p>
      <w:pPr>
        <w:spacing w:before="160" w:after="160"/>
        <w:jc w:val="right"/>
        <w:bidi w:val="1"/>
      </w:pPr>
      <w:r>
        <w:rPr>
          <w:rFonts w:ascii="B Lotus" w:hAnsi="B Lotus" w:cs="B Lotus"/>
          <w:b/>
          <w:color w:val="2F5597"/>
          <w:sz w:val="30"/>
        </w:rPr>
        <w:t>۴-۳ آزمون محصولات</w:t>
      </w:r>
    </w:p>
    <w:p>
      <w:pPr>
        <w:spacing w:after="120" w:line="324" w:lineRule="auto"/>
        <w:jc w:val="right"/>
        <w:bidi w:val="1"/>
      </w:pPr>
      <w:r>
        <w:rPr>
          <w:rFonts w:ascii="B Lotus" w:hAnsi="B Lotus" w:cs="B Lotus"/>
          <w:b w:val="0"/>
          <w:sz w:val="28"/>
        </w:rPr>
        <w:t>فهرست محصولات باید فقط کالاهای فعال را نمایش دهد و بتواند بر اساس دسته و عبارت جستجو نتیجه مناسب برگرداند. محاسبه کمترین قیمت گونه فعال نیز در تجربه خرید نقش دارد.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تعریف ورودی معتبر و نامعتبر برای هر مسیر</w:t>
      </w:r>
    </w:p>
    <w:p>
      <w:pPr>
        <w:spacing w:after="80"/>
        <w:ind w:right="360"/>
        <w:jc w:val="right"/>
        <w:bidi w:val="1"/>
      </w:pPr>
      <w:r>
        <w:rPr>
          <w:rFonts w:ascii="B Lotus" w:hAnsi="B Lotus" w:cs="B Lotus"/>
          <w:b w:val="0"/>
          <w:sz w:val="28"/>
        </w:rPr>
        <w:t>• بررسی پاسخ API و تغییرات پایگاه داده</w:t>
      </w:r>
    </w:p>
    <w:p>
      <w:pPr>
        <w:spacing w:after="80"/>
        <w:ind w:right="360"/>
        <w:jc w:val="right"/>
        <w:bidi w:val="1"/>
      </w:pPr>
      <w:r>
        <w:rPr>
          <w:rFonts w:ascii="B Lotus" w:hAnsi="B Lotus" w:cs="B Lotus"/>
          <w:b w:val="0"/>
          <w:sz w:val="28"/>
        </w:rPr>
        <w:t>• ثبت موارد باقی مانده برای توسعه نسخه بعدی</w:t>
      </w:r>
    </w:p>
    <w:p>
      <w:r>
        <w:br w:type="page"/>
      </w:r>
    </w:p>
    <w:p>
      <w:pPr>
        <w:spacing w:before="160" w:after="160"/>
        <w:jc w:val="right"/>
        <w:bidi w:val="1"/>
      </w:pPr>
      <w:r>
        <w:rPr>
          <w:rFonts w:ascii="B Lotus" w:hAnsi="B Lotus" w:cs="B Lotus"/>
          <w:b/>
          <w:color w:val="2F5597"/>
          <w:sz w:val="30"/>
        </w:rPr>
        <w:t>۴-۴ آزمون سبد خرید</w:t>
      </w:r>
    </w:p>
    <w:p>
      <w:pPr>
        <w:spacing w:after="120" w:line="324" w:lineRule="auto"/>
        <w:jc w:val="right"/>
        <w:bidi w:val="1"/>
      </w:pPr>
      <w:r>
        <w:rPr>
          <w:rFonts w:ascii="B Lotus" w:hAnsi="B Lotus" w:cs="B Lotus"/>
          <w:b w:val="0"/>
          <w:sz w:val="28"/>
        </w:rPr>
        <w:t>در سبد خرید باید تعداد نامعتبر رد شود و تعداد بیش از موجودی پذیرفته نشود. همچنین اضافه کردن یک گونه تکراری باید به جای ساخت رکورد اضافی، تعداد همان آیتم را به روز کند.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تعریف ورودی معتبر و نامعتبر برای هر مسیر</w:t>
      </w:r>
    </w:p>
    <w:p>
      <w:pPr>
        <w:spacing w:after="80"/>
        <w:ind w:right="360"/>
        <w:jc w:val="right"/>
        <w:bidi w:val="1"/>
      </w:pPr>
      <w:r>
        <w:rPr>
          <w:rFonts w:ascii="B Lotus" w:hAnsi="B Lotus" w:cs="B Lotus"/>
          <w:b w:val="0"/>
          <w:sz w:val="28"/>
        </w:rPr>
        <w:t>• بررسی پاسخ API و تغییرات پایگاه داده</w:t>
      </w:r>
    </w:p>
    <w:p>
      <w:pPr>
        <w:spacing w:after="80"/>
        <w:ind w:right="360"/>
        <w:jc w:val="right"/>
        <w:bidi w:val="1"/>
      </w:pPr>
      <w:r>
        <w:rPr>
          <w:rFonts w:ascii="B Lotus" w:hAnsi="B Lotus" w:cs="B Lotus"/>
          <w:b w:val="0"/>
          <w:sz w:val="28"/>
        </w:rPr>
        <w:t>• ثبت موارد باقی مانده برای توسعه نسخه بعدی</w:t>
      </w:r>
    </w:p>
    <w:p>
      <w:r>
        <w:br w:type="page"/>
      </w:r>
    </w:p>
    <w:p>
      <w:pPr>
        <w:spacing w:before="160" w:after="160"/>
        <w:jc w:val="right"/>
        <w:bidi w:val="1"/>
      </w:pPr>
      <w:r>
        <w:rPr>
          <w:rFonts w:ascii="B Lotus" w:hAnsi="B Lotus" w:cs="B Lotus"/>
          <w:b/>
          <w:color w:val="2F5597"/>
          <w:sz w:val="30"/>
        </w:rPr>
        <w:t>۴-۵ آزمون تسویه حساب</w:t>
      </w:r>
    </w:p>
    <w:p>
      <w:pPr>
        <w:spacing w:after="120" w:line="324" w:lineRule="auto"/>
        <w:jc w:val="right"/>
        <w:bidi w:val="1"/>
      </w:pPr>
      <w:r>
        <w:rPr>
          <w:rFonts w:ascii="B Lotus" w:hAnsi="B Lotus" w:cs="B Lotus"/>
          <w:b w:val="0"/>
          <w:sz w:val="28"/>
        </w:rPr>
        <w:t>تسویه حساب حساس ترین بخش سامانه است. آزمون باید خالی نبودن سبد، کافی بودن موجودی، صحت کوپن، ثبت سفارش، ساخت آیتم های سفارش، کاهش موجودی و پاک شدن سبد را بررسی کند.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تعریف ورودی معتبر و نامعتبر برای هر مسیر</w:t>
      </w:r>
    </w:p>
    <w:p>
      <w:pPr>
        <w:spacing w:after="80"/>
        <w:ind w:right="360"/>
        <w:jc w:val="right"/>
        <w:bidi w:val="1"/>
      </w:pPr>
      <w:r>
        <w:rPr>
          <w:rFonts w:ascii="B Lotus" w:hAnsi="B Lotus" w:cs="B Lotus"/>
          <w:b w:val="0"/>
          <w:sz w:val="28"/>
        </w:rPr>
        <w:t>• بررسی پاسخ API و تغییرات پایگاه داده</w:t>
      </w:r>
    </w:p>
    <w:p>
      <w:pPr>
        <w:spacing w:after="80"/>
        <w:ind w:right="360"/>
        <w:jc w:val="right"/>
        <w:bidi w:val="1"/>
      </w:pPr>
      <w:r>
        <w:rPr>
          <w:rFonts w:ascii="B Lotus" w:hAnsi="B Lotus" w:cs="B Lotus"/>
          <w:b w:val="0"/>
          <w:sz w:val="28"/>
        </w:rPr>
        <w:t>• ثبت موارد باقی مانده برای توسعه نسخه بعدی</w:t>
      </w:r>
    </w:p>
    <w:p>
      <w:r>
        <w:br w:type="page"/>
      </w:r>
    </w:p>
    <w:p>
      <w:pPr>
        <w:spacing w:before="160" w:after="160"/>
        <w:jc w:val="right"/>
        <w:bidi w:val="1"/>
      </w:pPr>
      <w:r>
        <w:rPr>
          <w:rFonts w:ascii="B Lotus" w:hAnsi="B Lotus" w:cs="B Lotus"/>
          <w:b/>
          <w:color w:val="2F5597"/>
          <w:sz w:val="30"/>
        </w:rPr>
        <w:t>۴-۶ آزمون کوپن</w:t>
      </w:r>
    </w:p>
    <w:p>
      <w:pPr>
        <w:spacing w:after="120" w:line="324" w:lineRule="auto"/>
        <w:jc w:val="right"/>
        <w:bidi w:val="1"/>
      </w:pPr>
      <w:r>
        <w:rPr>
          <w:rFonts w:ascii="B Lotus" w:hAnsi="B Lotus" w:cs="B Lotus"/>
          <w:b w:val="0"/>
          <w:sz w:val="28"/>
        </w:rPr>
        <w:t>کوپن ممکن است غیرفعال، منقضی، بیش از سقف استفاده یا کمتر از حداقل مبلغ سفارش باشد. هر حالت باید پیام خطای مناسب و رفتار قابل پیش بینی داشته باشد.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تعریف ورودی معتبر و نامعتبر برای هر مسیر</w:t>
      </w:r>
    </w:p>
    <w:p>
      <w:pPr>
        <w:spacing w:after="80"/>
        <w:ind w:right="360"/>
        <w:jc w:val="right"/>
        <w:bidi w:val="1"/>
      </w:pPr>
      <w:r>
        <w:rPr>
          <w:rFonts w:ascii="B Lotus" w:hAnsi="B Lotus" w:cs="B Lotus"/>
          <w:b w:val="0"/>
          <w:sz w:val="28"/>
        </w:rPr>
        <w:t>• بررسی پاسخ API و تغییرات پایگاه داده</w:t>
      </w:r>
    </w:p>
    <w:p>
      <w:pPr>
        <w:spacing w:after="80"/>
        <w:ind w:right="360"/>
        <w:jc w:val="right"/>
        <w:bidi w:val="1"/>
      </w:pPr>
      <w:r>
        <w:rPr>
          <w:rFonts w:ascii="B Lotus" w:hAnsi="B Lotus" w:cs="B Lotus"/>
          <w:b w:val="0"/>
          <w:sz w:val="28"/>
        </w:rPr>
        <w:t>• ثبت موارد باقی مانده برای توسعه نسخه بعدی</w:t>
      </w:r>
    </w:p>
    <w:p>
      <w:r>
        <w:br w:type="page"/>
      </w:r>
    </w:p>
    <w:p>
      <w:pPr>
        <w:spacing w:before="160" w:after="160"/>
        <w:jc w:val="right"/>
        <w:bidi w:val="1"/>
      </w:pPr>
      <w:r>
        <w:rPr>
          <w:rFonts w:ascii="B Lotus" w:hAnsi="B Lotus" w:cs="B Lotus"/>
          <w:b/>
          <w:color w:val="2F5597"/>
          <w:sz w:val="30"/>
        </w:rPr>
        <w:t>۴-۷ آزمون نظر کاربران</w:t>
      </w:r>
    </w:p>
    <w:p>
      <w:pPr>
        <w:spacing w:after="120" w:line="324" w:lineRule="auto"/>
        <w:jc w:val="right"/>
        <w:bidi w:val="1"/>
      </w:pPr>
      <w:r>
        <w:rPr>
          <w:rFonts w:ascii="B Lotus" w:hAnsi="B Lotus" w:cs="B Lotus"/>
          <w:b w:val="0"/>
          <w:sz w:val="28"/>
        </w:rPr>
        <w:t>سامانه باید فقط به کاربری اجازه ثبت نظر دهد که محصول را در سفارش تکمیل شده خریداری کرده است. این قاعده مانع تولید محتوای بی اعتبار در صفحه محصول می شود.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تعریف ورودی معتبر و نامعتبر برای هر مسیر</w:t>
      </w:r>
    </w:p>
    <w:p>
      <w:pPr>
        <w:spacing w:after="80"/>
        <w:ind w:right="360"/>
        <w:jc w:val="right"/>
        <w:bidi w:val="1"/>
      </w:pPr>
      <w:r>
        <w:rPr>
          <w:rFonts w:ascii="B Lotus" w:hAnsi="B Lotus" w:cs="B Lotus"/>
          <w:b w:val="0"/>
          <w:sz w:val="28"/>
        </w:rPr>
        <w:t>• بررسی پاسخ API و تغییرات پایگاه داده</w:t>
      </w:r>
    </w:p>
    <w:p>
      <w:pPr>
        <w:spacing w:after="80"/>
        <w:ind w:right="360"/>
        <w:jc w:val="right"/>
        <w:bidi w:val="1"/>
      </w:pPr>
      <w:r>
        <w:rPr>
          <w:rFonts w:ascii="B Lotus" w:hAnsi="B Lotus" w:cs="B Lotus"/>
          <w:b w:val="0"/>
          <w:sz w:val="28"/>
        </w:rPr>
        <w:t>• ثبت موارد باقی مانده برای توسعه نسخه بعدی</w:t>
      </w:r>
    </w:p>
    <w:p>
      <w:r>
        <w:br w:type="page"/>
      </w:r>
    </w:p>
    <w:p>
      <w:pPr>
        <w:spacing w:before="160" w:after="160"/>
        <w:jc w:val="right"/>
        <w:bidi w:val="1"/>
      </w:pPr>
      <w:r>
        <w:rPr>
          <w:rFonts w:ascii="B Lotus" w:hAnsi="B Lotus" w:cs="B Lotus"/>
          <w:b/>
          <w:color w:val="2F5597"/>
          <w:sz w:val="30"/>
        </w:rPr>
        <w:t>۴-۸ ارزیابی رابط کاربری</w:t>
      </w:r>
    </w:p>
    <w:p>
      <w:pPr>
        <w:spacing w:after="120" w:line="324" w:lineRule="auto"/>
        <w:jc w:val="right"/>
        <w:bidi w:val="1"/>
      </w:pPr>
      <w:r>
        <w:rPr>
          <w:rFonts w:ascii="B Lotus" w:hAnsi="B Lotus" w:cs="B Lotus"/>
          <w:b w:val="0"/>
          <w:sz w:val="28"/>
        </w:rPr>
        <w:t>رابط کاربری باید در صفحات اصلی، موبایل و دسکتاپ قابل استفاده باشد. نمایش حالت خالی، بارگذاری، خطا و موفقیت از عناصر مهم تجربه کاربری هستند.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تعریف ورودی معتبر و نامعتبر برای هر مسیر</w:t>
      </w:r>
    </w:p>
    <w:p>
      <w:pPr>
        <w:spacing w:after="80"/>
        <w:ind w:right="360"/>
        <w:jc w:val="right"/>
        <w:bidi w:val="1"/>
      </w:pPr>
      <w:r>
        <w:rPr>
          <w:rFonts w:ascii="B Lotus" w:hAnsi="B Lotus" w:cs="B Lotus"/>
          <w:b w:val="0"/>
          <w:sz w:val="28"/>
        </w:rPr>
        <w:t>• بررسی پاسخ API و تغییرات پایگاه داده</w:t>
      </w:r>
    </w:p>
    <w:p>
      <w:pPr>
        <w:spacing w:after="80"/>
        <w:ind w:right="360"/>
        <w:jc w:val="right"/>
        <w:bidi w:val="1"/>
      </w:pPr>
      <w:r>
        <w:rPr>
          <w:rFonts w:ascii="B Lotus" w:hAnsi="B Lotus" w:cs="B Lotus"/>
          <w:b w:val="0"/>
          <w:sz w:val="28"/>
        </w:rPr>
        <w:t>• ثبت موارد باقی مانده برای توسعه نسخه بعدی</w:t>
      </w:r>
    </w:p>
    <w:p>
      <w:r>
        <w:br w:type="page"/>
      </w:r>
    </w:p>
    <w:p>
      <w:pPr>
        <w:spacing w:before="160" w:after="160"/>
        <w:jc w:val="right"/>
        <w:bidi w:val="1"/>
      </w:pPr>
      <w:r>
        <w:rPr>
          <w:rFonts w:ascii="B Lotus" w:hAnsi="B Lotus" w:cs="B Lotus"/>
          <w:b/>
          <w:color w:val="2F5597"/>
          <w:sz w:val="30"/>
        </w:rPr>
        <w:t>۴-۹ استقرار و پیکربندی</w:t>
      </w:r>
    </w:p>
    <w:p>
      <w:pPr>
        <w:spacing w:after="120" w:line="324" w:lineRule="auto"/>
        <w:jc w:val="right"/>
        <w:bidi w:val="1"/>
      </w:pPr>
      <w:r>
        <w:rPr>
          <w:rFonts w:ascii="B Lotus" w:hAnsi="B Lotus" w:cs="B Lotus"/>
          <w:b w:val="0"/>
          <w:sz w:val="28"/>
        </w:rPr>
        <w:t>برای استقرار واقعی، باید متغیرهای محیطی، پایگاه داده PostgreSQL، مسیر رسانه ها، تنظیمات CORS، حالت DEBUG و کلید محرمانه به درستی مدیریت شوند.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تعریف ورودی معتبر و نامعتبر برای هر مسیر</w:t>
      </w:r>
    </w:p>
    <w:p>
      <w:pPr>
        <w:spacing w:after="80"/>
        <w:ind w:right="360"/>
        <w:jc w:val="right"/>
        <w:bidi w:val="1"/>
      </w:pPr>
      <w:r>
        <w:rPr>
          <w:rFonts w:ascii="B Lotus" w:hAnsi="B Lotus" w:cs="B Lotus"/>
          <w:b w:val="0"/>
          <w:sz w:val="28"/>
        </w:rPr>
        <w:t>• بررسی پاسخ API و تغییرات پایگاه داده</w:t>
      </w:r>
    </w:p>
    <w:p>
      <w:pPr>
        <w:spacing w:after="80"/>
        <w:ind w:right="360"/>
        <w:jc w:val="right"/>
        <w:bidi w:val="1"/>
      </w:pPr>
      <w:r>
        <w:rPr>
          <w:rFonts w:ascii="B Lotus" w:hAnsi="B Lotus" w:cs="B Lotus"/>
          <w:b w:val="0"/>
          <w:sz w:val="28"/>
        </w:rPr>
        <w:t>• ثبت موارد باقی مانده برای توسعه نسخه بعدی</w:t>
      </w:r>
    </w:p>
    <w:p>
      <w:r>
        <w:br w:type="page"/>
      </w:r>
    </w:p>
    <w:p>
      <w:pPr>
        <w:spacing w:before="160" w:after="160"/>
        <w:jc w:val="right"/>
        <w:bidi w:val="1"/>
      </w:pPr>
      <w:r>
        <w:rPr>
          <w:rFonts w:ascii="B Lotus" w:hAnsi="B Lotus" w:cs="B Lotus"/>
          <w:b/>
          <w:color w:val="2F5597"/>
          <w:sz w:val="30"/>
        </w:rPr>
        <w:t>۴-۱۰ محدودیت ها</w:t>
      </w:r>
    </w:p>
    <w:p>
      <w:pPr>
        <w:spacing w:after="120" w:line="324" w:lineRule="auto"/>
        <w:jc w:val="right"/>
        <w:bidi w:val="1"/>
      </w:pPr>
      <w:r>
        <w:rPr>
          <w:rFonts w:ascii="B Lotus" w:hAnsi="B Lotus" w:cs="B Lotus"/>
          <w:b w:val="0"/>
          <w:sz w:val="28"/>
        </w:rPr>
        <w:t>در نسخه فعلی پرداخت آنلاین، تحویل خودکار کد دیجیتال، تست انتها به انتها در فرانت اند و Docker Compose اضافه نشده اند. این موارد به عنوان مسیر توسعه آینده پیشنهاد می شوند.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Pr>
        <w:t>یکی از بخش های مهم پروژه، کنترل جریان خرید است. کاربر پس از مشاهده محصولات و انتخاب گونه مناسب، کالا را به سبد خرید اضافه می کند. سامانه تعداد را اعتبارسنجی می کند تا مقدار نامعتبر یا بیش از موجودی پذیرفته نشود. در زمان تسویه، عملیات داخل تراکنش پایگاه داده انجام می 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Pr>
        <w:t>• تعریف ورودی معتبر و نامعتبر برای هر مسیر</w:t>
      </w:r>
    </w:p>
    <w:p>
      <w:pPr>
        <w:spacing w:after="80"/>
        <w:ind w:right="360"/>
        <w:jc w:val="right"/>
        <w:bidi w:val="1"/>
      </w:pPr>
      <w:r>
        <w:rPr>
          <w:rFonts w:ascii="B Lotus" w:hAnsi="B Lotus" w:cs="B Lotus"/>
          <w:b w:val="0"/>
          <w:sz w:val="28"/>
        </w:rPr>
        <w:t>• بررسی پاسخ API و تغییرات پایگاه داده</w:t>
      </w:r>
    </w:p>
    <w:p>
      <w:pPr>
        <w:spacing w:after="80"/>
        <w:ind w:right="360"/>
        <w:jc w:val="right"/>
        <w:bidi w:val="1"/>
      </w:pPr>
      <w:r>
        <w:rPr>
          <w:rFonts w:ascii="B Lotus" w:hAnsi="B Lotus" w:cs="B Lotus"/>
          <w:b w:val="0"/>
          <w:sz w:val="28"/>
        </w:rPr>
        <w:t>• ثبت موارد باقی مانده برای توسعه نسخه بعدی</w:t>
      </w:r>
    </w:p>
    <w:p>
      <w:r>
        <w:br w:type="page"/>
      </w:r>
    </w:p>
    <w:p>
      <w:pPr>
        <w:spacing w:before="160" w:after="160"/>
        <w:jc w:val="right"/>
        <w:bidi w:val="1"/>
      </w:pPr>
      <w:r>
        <w:rPr>
          <w:rFonts w:ascii="B Lotus" w:hAnsi="B Lotus" w:cs="B Lotus"/>
          <w:b/>
          <w:color w:val="2F5597"/>
          <w:sz w:val="30"/>
        </w:rPr>
        <w:t>۴-1 تحلیل تکمیلی آزمون، ارزیابی و آماده سازی ارائه</w:t>
      </w:r>
    </w:p>
    <w:p>
      <w:pPr>
        <w:spacing w:after="120" w:line="324" w:lineRule="auto"/>
        <w:jc w:val="right"/>
        <w:bidi w:val="1"/>
      </w:pPr>
      <w:r>
        <w:rPr>
          <w:rFonts w:ascii="B Lotus" w:hAnsi="B Lotus" w:cs="B Lotus"/>
          <w:b w:val="0"/>
          <w:sz w:val="28"/>
        </w:rPr>
        <w:t>در این بخش، موضوع آزمون، ارزیابی و آماده سازی ارائه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۴-2 تحلیل تکمیلی آزمون، ارزیابی و آماده سازی ارائه</w:t>
      </w:r>
    </w:p>
    <w:p>
      <w:pPr>
        <w:spacing w:after="120" w:line="324" w:lineRule="auto"/>
        <w:jc w:val="right"/>
        <w:bidi w:val="1"/>
      </w:pPr>
      <w:r>
        <w:rPr>
          <w:rFonts w:ascii="B Lotus" w:hAnsi="B Lotus" w:cs="B Lotus"/>
          <w:b w:val="0"/>
          <w:sz w:val="28"/>
        </w:rPr>
        <w:t>در این بخش، موضوع آزمون، ارزیابی و آماده سازی ارائه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۴-3 تحلیل تکمیلی آزمون، ارزیابی و آماده سازی ارائه</w:t>
      </w:r>
    </w:p>
    <w:p>
      <w:pPr>
        <w:spacing w:after="120" w:line="324" w:lineRule="auto"/>
        <w:jc w:val="right"/>
        <w:bidi w:val="1"/>
      </w:pPr>
      <w:r>
        <w:rPr>
          <w:rFonts w:ascii="B Lotus" w:hAnsi="B Lotus" w:cs="B Lotus"/>
          <w:b w:val="0"/>
          <w:sz w:val="28"/>
        </w:rPr>
        <w:t>در این بخش، موضوع آزمون، ارزیابی و آماده سازی ارائه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pPr>
        <w:spacing w:before="160" w:after="160"/>
        <w:jc w:val="right"/>
        <w:bidi w:val="1"/>
      </w:pPr>
      <w:r>
        <w:rPr>
          <w:rFonts w:ascii="B Lotus" w:hAnsi="B Lotus" w:cs="B Lotus"/>
          <w:b/>
          <w:color w:val="2F5597"/>
          <w:sz w:val="30"/>
        </w:rPr>
        <w:t>۴-4 تحلیل تکمیلی آزمون، ارزیابی و آماده سازی ارائه</w:t>
      </w:r>
    </w:p>
    <w:p>
      <w:pPr>
        <w:spacing w:after="120" w:line="324" w:lineRule="auto"/>
        <w:jc w:val="right"/>
        <w:bidi w:val="1"/>
      </w:pPr>
      <w:r>
        <w:rPr>
          <w:rFonts w:ascii="B Lotus" w:hAnsi="B Lotus" w:cs="B Lotus"/>
          <w:b w:val="0"/>
          <w:sz w:val="28"/>
        </w:rPr>
        <w:t>در این بخش، موضوع آزمون، ارزیابی و آماده سازی ارائه از زاویه اجرایی و مهندسی بررسی می شود. هدف از این تحلیل، روشن کردن تصمیم هایی است که در کد پروژه گرفته شده و نشان دادن ارتباط آن تصمیم ها با نیاز واقعی سامانه است. در پروژه های نرم افزاری، بسیاری از خطاها از جایی آغاز می 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Pr>
        <w:t>TempoTempo برای یک دامنه مشخص طراحی شده است و همین مشخص بودن دامنه، تصمیم های فنی را جهت دار می 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 شود؛ و اگر سفارش بدون تراکنش ساخته شود، احتمال ناسازگاری داده افزایش پیدا می 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Pr>
        <w:t>از دید نگهداری، استفاده از برنامه های جداگانه و سریالایزرهای مستقل باعث می 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Pr>
        <w:t>جمع بندی این بخش آن است که ارزش پروژه فقط در تعداد صفحات یا تعداد ابزارهای استفاده شده نیست، بلکه در هماهنگی میان تحلیل، طراحی، پیاده سازی و آزمون است. هرچه این هماهنگی بیشتر باشد، سامانه برای توسعه آینده آماده تر خواهد بود و دفاع از تصمیم های فنی پروژه نیز ساده تر می شود.</w:t>
      </w:r>
    </w:p>
    <w:p>
      <w:pPr>
        <w:spacing w:after="80"/>
        <w:ind w:right="360"/>
        <w:jc w:val="right"/>
        <w:bidi w:val="1"/>
      </w:pPr>
      <w:r>
        <w:rPr>
          <w:rFonts w:ascii="B Lotus" w:hAnsi="B Lotus" w:cs="B Lotus"/>
          <w:b w:val="0"/>
          <w:sz w:val="28"/>
        </w:rPr>
        <w:t>• تمرکز بر جریان های اصلی فروشگاه پیش از افزودن امکانات جانبی</w:t>
      </w:r>
    </w:p>
    <w:p>
      <w:pPr>
        <w:spacing w:after="80"/>
        <w:ind w:right="360"/>
        <w:jc w:val="right"/>
        <w:bidi w:val="1"/>
      </w:pPr>
      <w:r>
        <w:rPr>
          <w:rFonts w:ascii="B Lotus" w:hAnsi="B Lotus" w:cs="B Lotus"/>
          <w:b w:val="0"/>
          <w:sz w:val="28"/>
        </w:rPr>
        <w:t>• قرار دادن اعتبارسنجی های حساس در سمت سرور</w:t>
      </w:r>
    </w:p>
    <w:p>
      <w:pPr>
        <w:spacing w:after="80"/>
        <w:ind w:right="360"/>
        <w:jc w:val="right"/>
        <w:bidi w:val="1"/>
      </w:pPr>
      <w:r>
        <w:rPr>
          <w:rFonts w:ascii="B Lotus" w:hAnsi="B Lotus" w:cs="B Lotus"/>
          <w:b w:val="0"/>
          <w:sz w:val="28"/>
        </w:rPr>
        <w:t>• نگهداری ساختار قابل توسعه برای نسخه های بعدی</w:t>
      </w:r>
    </w:p>
    <w:p>
      <w:r>
        <w:br w:type="page"/>
      </w:r>
    </w:p>
    <w:p>
      <w:r>
        <w:drawing>
          <wp:inline xmlns:a="http://schemas.openxmlformats.org/drawingml/2006/main" xmlns:pic="http://schemas.openxmlformats.org/drawingml/2006/picture">
            <wp:extent cx="5669280" cy="2872435"/>
            <wp:docPr id="5" name="Picture 5"/>
            <wp:cNvGraphicFramePr>
              <a:graphicFrameLocks noChangeAspect="1"/>
            </wp:cNvGraphicFramePr>
            <a:graphic>
              <a:graphicData uri="http://schemas.openxmlformats.org/drawingml/2006/picture">
                <pic:pic>
                  <pic:nvPicPr>
                    <pic:cNvPr id="0" name="figure_5_delivery_path.png"/>
                    <pic:cNvPicPr/>
                  </pic:nvPicPr>
                  <pic:blipFill>
                    <a:blip r:embed="rId14"/>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4"/>
        </w:rPr>
        <w:t>شکل ۵- مسیر توسعه، آزمون و تحویل سامانه</w:t>
      </w:r>
    </w:p>
    <w:p>
      <w:pPr>
        <w:spacing w:before="60" w:after="160"/>
        <w:jc w:val="center"/>
        <w:bidi w:val="1"/>
      </w:pPr>
      <w:r>
        <w:rPr>
          <w:rFonts w:ascii="B Lotus" w:hAnsi="B Lotus" w:cs="B Lotus"/>
          <w:b/>
          <w:color w:val="555555"/>
          <w:sz w:val="24"/>
        </w:rPr>
        <w:t>جدول ۵- سناریوهای آزمون و نتیجه مورد انتظار</w:t>
      </w:r>
    </w:p>
    <w:tbl>
      <w:tblPr>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4320"/>
            <w:shd w:fill="E8EEF5"/>
            <w:vAlign w:val="center"/>
          </w:tcPr>
          <w:p>
            <w:pPr>
              <w:jc w:val="center"/>
              <w:bidi w:val="1"/>
            </w:pPr>
            <w:r/>
            <w:r>
              <w:rPr>
                <w:rFonts w:ascii="B Lotus" w:hAnsi="B Lotus" w:cs="B Lotus"/>
                <w:b/>
                <w:sz w:val="24"/>
              </w:rPr>
              <w:t>سناریو</w:t>
            </w:r>
          </w:p>
        </w:tc>
        <w:tc>
          <w:tcPr>
            <w:tcW w:type="dxa" w:w="5040"/>
            <w:shd w:fill="E8EEF5"/>
            <w:vAlign w:val="center"/>
          </w:tcPr>
          <w:p>
            <w:pPr>
              <w:jc w:val="center"/>
              <w:bidi w:val="1"/>
            </w:pPr>
            <w:r/>
            <w:r>
              <w:rPr>
                <w:rFonts w:ascii="B Lotus" w:hAnsi="B Lotus" w:cs="B Lotus"/>
                <w:b/>
                <w:sz w:val="24"/>
              </w:rPr>
              <w:t>نتیجه مورد انتظار</w:t>
            </w:r>
          </w:p>
        </w:tc>
      </w:tr>
      <w:tr>
        <w:tc>
          <w:tcPr>
            <w:tcW w:type="dxa" w:w="4320"/>
            <w:vAlign w:val="center"/>
          </w:tcPr>
          <w:p>
            <w:pPr>
              <w:jc w:val="right"/>
              <w:bidi w:val="1"/>
            </w:pPr>
            <w:r/>
            <w:r>
              <w:rPr>
                <w:rFonts w:ascii="B Lotus" w:hAnsi="B Lotus" w:cs="B Lotus"/>
                <w:b w:val="0"/>
                <w:sz w:val="22"/>
              </w:rPr>
              <w:t>ورود با اطلاعات صحیح</w:t>
            </w:r>
          </w:p>
        </w:tc>
        <w:tc>
          <w:tcPr>
            <w:tcW w:type="dxa" w:w="5040"/>
            <w:vAlign w:val="center"/>
          </w:tcPr>
          <w:p>
            <w:pPr>
              <w:jc w:val="center"/>
              <w:bidi w:val="1"/>
            </w:pPr>
            <w:r/>
            <w:r>
              <w:rPr>
                <w:rFonts w:ascii="B Lotus" w:hAnsi="B Lotus" w:cs="B Lotus"/>
                <w:b w:val="0"/>
                <w:sz w:val="22"/>
              </w:rPr>
              <w:t>صدور توکن دسترسی و تازه سازی</w:t>
            </w:r>
          </w:p>
        </w:tc>
      </w:tr>
      <w:tr>
        <w:tc>
          <w:tcPr>
            <w:tcW w:type="dxa" w:w="4320"/>
            <w:vAlign w:val="center"/>
          </w:tcPr>
          <w:p>
            <w:pPr>
              <w:jc w:val="right"/>
              <w:bidi w:val="1"/>
            </w:pPr>
            <w:r/>
            <w:r>
              <w:rPr>
                <w:rFonts w:ascii="B Lotus" w:hAnsi="B Lotus" w:cs="B Lotus"/>
                <w:b w:val="0"/>
                <w:sz w:val="22"/>
              </w:rPr>
              <w:t>افزودن تعداد بیش از موجودی</w:t>
            </w:r>
          </w:p>
        </w:tc>
        <w:tc>
          <w:tcPr>
            <w:tcW w:type="dxa" w:w="5040"/>
            <w:vAlign w:val="center"/>
          </w:tcPr>
          <w:p>
            <w:pPr>
              <w:jc w:val="center"/>
              <w:bidi w:val="1"/>
            </w:pPr>
            <w:r/>
            <w:r>
              <w:rPr>
                <w:rFonts w:ascii="B Lotus" w:hAnsi="B Lotus" w:cs="B Lotus"/>
                <w:b w:val="0"/>
                <w:sz w:val="22"/>
              </w:rPr>
              <w:t>رد درخواست با پیام خطا</w:t>
            </w:r>
          </w:p>
        </w:tc>
      </w:tr>
      <w:tr>
        <w:tc>
          <w:tcPr>
            <w:tcW w:type="dxa" w:w="4320"/>
            <w:vAlign w:val="center"/>
          </w:tcPr>
          <w:p>
            <w:pPr>
              <w:jc w:val="right"/>
              <w:bidi w:val="1"/>
            </w:pPr>
            <w:r/>
            <w:r>
              <w:rPr>
                <w:rFonts w:ascii="B Lotus" w:hAnsi="B Lotus" w:cs="B Lotus"/>
                <w:b w:val="0"/>
                <w:sz w:val="22"/>
              </w:rPr>
              <w:t>ثبت سفارش با کوپن معتبر</w:t>
            </w:r>
          </w:p>
        </w:tc>
        <w:tc>
          <w:tcPr>
            <w:tcW w:type="dxa" w:w="5040"/>
            <w:vAlign w:val="center"/>
          </w:tcPr>
          <w:p>
            <w:pPr>
              <w:jc w:val="center"/>
              <w:bidi w:val="1"/>
            </w:pPr>
            <w:r/>
            <w:r>
              <w:rPr>
                <w:rFonts w:ascii="B Lotus" w:hAnsi="B Lotus" w:cs="B Lotus"/>
                <w:b w:val="0"/>
                <w:sz w:val="22"/>
              </w:rPr>
              <w:t>کاهش مبلغ نهایی و افزایش used_count</w:t>
            </w:r>
          </w:p>
        </w:tc>
      </w:tr>
      <w:tr>
        <w:tc>
          <w:tcPr>
            <w:tcW w:type="dxa" w:w="4320"/>
            <w:vAlign w:val="center"/>
          </w:tcPr>
          <w:p>
            <w:pPr>
              <w:jc w:val="right"/>
              <w:bidi w:val="1"/>
            </w:pPr>
            <w:r/>
            <w:r>
              <w:rPr>
                <w:rFonts w:ascii="B Lotus" w:hAnsi="B Lotus" w:cs="B Lotus"/>
                <w:b w:val="0"/>
                <w:sz w:val="22"/>
              </w:rPr>
              <w:t>ثبت سفارش با تغییر موجودی همزمان</w:t>
            </w:r>
          </w:p>
        </w:tc>
        <w:tc>
          <w:tcPr>
            <w:tcW w:type="dxa" w:w="5040"/>
            <w:vAlign w:val="center"/>
          </w:tcPr>
          <w:p>
            <w:pPr>
              <w:jc w:val="center"/>
              <w:bidi w:val="1"/>
            </w:pPr>
            <w:r/>
            <w:r>
              <w:rPr>
                <w:rFonts w:ascii="B Lotus" w:hAnsi="B Lotus" w:cs="B Lotus"/>
                <w:b w:val="0"/>
                <w:sz w:val="22"/>
              </w:rPr>
              <w:t>جلوگیری از فروش بیش از موجودی</w:t>
            </w:r>
          </w:p>
        </w:tc>
      </w:tr>
      <w:tr>
        <w:tc>
          <w:tcPr>
            <w:tcW w:type="dxa" w:w="4320"/>
            <w:vAlign w:val="center"/>
          </w:tcPr>
          <w:p>
            <w:pPr>
              <w:jc w:val="right"/>
              <w:bidi w:val="1"/>
            </w:pPr>
            <w:r/>
            <w:r>
              <w:rPr>
                <w:rFonts w:ascii="B Lotus" w:hAnsi="B Lotus" w:cs="B Lotus"/>
                <w:b w:val="0"/>
                <w:sz w:val="22"/>
              </w:rPr>
              <w:t>ثبت نظر بدون خرید تکمیل شده</w:t>
            </w:r>
          </w:p>
        </w:tc>
        <w:tc>
          <w:tcPr>
            <w:tcW w:type="dxa" w:w="5040"/>
            <w:vAlign w:val="center"/>
          </w:tcPr>
          <w:p>
            <w:pPr>
              <w:jc w:val="center"/>
              <w:bidi w:val="1"/>
            </w:pPr>
            <w:r/>
            <w:r>
              <w:rPr>
                <w:rFonts w:ascii="B Lotus" w:hAnsi="B Lotus" w:cs="B Lotus"/>
                <w:b w:val="0"/>
                <w:sz w:val="22"/>
              </w:rPr>
              <w:t>رد درخواست با وضعیت ۴۰۳</w:t>
            </w:r>
          </w:p>
        </w:tc>
      </w:tr>
    </w:tbl>
    <w:p>
      <w:r>
        <w:br w:type="page"/>
      </w:r>
    </w:p>
    <w:p>
      <w:pPr>
        <w:spacing w:before="240" w:after="160"/>
        <w:jc w:val="right"/>
        <w:bidi w:val="1"/>
      </w:pPr>
      <w:r>
        <w:rPr>
          <w:rFonts w:ascii="B Lotus" w:hAnsi="B Lotus" w:cs="B Lotus"/>
          <w:b/>
          <w:color w:val="1F4E79"/>
          <w:sz w:val="32"/>
        </w:rPr>
        <w:t>نتیجه گیری و پیشنهادها</w:t>
      </w:r>
    </w:p>
    <w:p>
      <w:pPr>
        <w:spacing w:before="160" w:after="160"/>
        <w:jc w:val="right"/>
        <w:bidi w:val="1"/>
      </w:pPr>
      <w:r>
        <w:rPr>
          <w:rFonts w:ascii="B Lotus" w:hAnsi="B Lotus" w:cs="B Lotus"/>
          <w:b/>
          <w:color w:val="2F5597"/>
          <w:sz w:val="30"/>
        </w:rPr>
        <w:t>جمع بندی</w:t>
      </w:r>
    </w:p>
    <w:p>
      <w:pPr>
        <w:spacing w:after="120" w:line="324" w:lineRule="auto"/>
        <w:jc w:val="right"/>
        <w:bidi w:val="1"/>
      </w:pPr>
      <w:r>
        <w:rPr>
          <w:rFonts w:ascii="B Lotus" w:hAnsi="B Lotus" w:cs="B Lotus"/>
          <w:b w:val="0"/>
          <w:sz w:val="28"/>
        </w:rPr>
        <w:t>پروژه TempoTempo نشان می دهد که یک سامانه تجارت الکترونیکی دیجیتال را می توان با معماری لایه ای، API شفاف، رابط کاربری راست به چپ و منطق تجاری قابل آزمون پیاده سازی کرد. در این پروژه، بخش های اصلی مورد نیاز فروشگاه شامل محصول، دسته، گونه محصول، سبد خرید، سفارش، کوپن، علاقه مندی، نظر، وبلاگ و داشبورد مدیر طراحی و پیاده سازی شده اند.</w:t>
      </w:r>
    </w:p>
    <w:p>
      <w:pPr>
        <w:spacing w:after="120" w:line="324" w:lineRule="auto"/>
        <w:ind w:firstLine="360"/>
        <w:jc w:val="right"/>
        <w:bidi w:val="1"/>
      </w:pPr>
      <w:r>
        <w:rPr>
          <w:rFonts w:ascii="B Lotus" w:hAnsi="B Lotus" w:cs="B Lotus"/>
          <w:b w:val="0"/>
          <w:sz w:val="28"/>
        </w:rPr>
        <w:t>نقطه قوت اصلی پروژه، توجه به قواعد واقعی کسب و کار است. کنترل موجودی، تراکنش در زمان تسویه حساب، اعتبارسنجی کوپن و محدود کردن نظر به خریدار واقعی از جمله تصمیم هایی هستند که پروژه را از یک نمونه ظاهری ساده فراتر می برند.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r>
        <w:br w:type="page"/>
      </w:r>
    </w:p>
    <w:p>
      <w:pPr>
        <w:spacing w:before="160" w:after="160"/>
        <w:jc w:val="right"/>
        <w:bidi w:val="1"/>
      </w:pPr>
      <w:r>
        <w:rPr>
          <w:rFonts w:ascii="B Lotus" w:hAnsi="B Lotus" w:cs="B Lotus"/>
          <w:b/>
          <w:color w:val="2F5597"/>
          <w:sz w:val="30"/>
        </w:rPr>
        <w:t>پیشنهادهای توسعه آینده</w:t>
      </w:r>
    </w:p>
    <w:p>
      <w:pPr>
        <w:spacing w:after="120" w:line="324" w:lineRule="auto"/>
        <w:jc w:val="right"/>
        <w:bidi w:val="1"/>
      </w:pPr>
      <w:r>
        <w:rPr>
          <w:rFonts w:ascii="B Lotus" w:hAnsi="B Lotus" w:cs="B Lotus"/>
          <w:b w:val="0"/>
          <w:sz w:val="28"/>
        </w:rPr>
        <w:t>برای نسخه های بعدی، اتصال به درگاه پرداخت، مدیریت موجودی کدهای دیجیتال، تحویل خودکار کد پس از پرداخت، اعلان ایمیلی یا پیامکی، تست های انتها به انتها، Docker Compose و ثبت لاگ مدیریتی پیشنهاد می شود. این قابلیت ها سامانه را به محصولی نزدیک تر به محیط عملیاتی تبدیل می کنند.</w:t>
      </w:r>
    </w:p>
    <w:p>
      <w:pPr>
        <w:spacing w:after="120" w:line="324" w:lineRule="auto"/>
        <w:ind w:firstLine="360"/>
        <w:jc w:val="right"/>
        <w:bidi w:val="1"/>
      </w:pPr>
      <w:r>
        <w:rPr>
          <w:rFonts w:ascii="B Lotus" w:hAnsi="B Lotus" w:cs="B Lotus"/>
          <w:b w:val="0"/>
          <w:sz w:val="28"/>
        </w:rPr>
        <w:t>همچنین می توان داشبورد مدیر را توسعه داد تا امکان ایجاد و ویرایش محصول از داخل React فراهم شود. افزودن گزارش های فروش، نمودارهای دقیق تر و سیستم نقش های چندسطحی نیز می تواند ارزش مدیریتی پروژه را افزایش دهد.</w:t>
      </w:r>
    </w:p>
    <w:p>
      <w:pPr>
        <w:spacing w:after="120" w:line="324" w:lineRule="auto"/>
        <w:ind w:firstLine="360"/>
        <w:jc w:val="right"/>
        <w:bidi w:val="1"/>
      </w:pPr>
      <w:r>
        <w:rPr>
          <w:rFonts w:ascii="B Lotus" w:hAnsi="B Lotus" w:cs="B Lotus"/>
          <w:b w:val="0"/>
          <w:sz w:val="28"/>
        </w:rPr>
        <w:t>سامانه TempoTempo با هدف پاسخ دادن به نیاز یک فروشگاه دیجیتال کوچک اما قابل توسعه طراحی شده است. در چنین فروشگاهی، محصول فیزیکی ارسال نمی شود و بنابراین سرعت ثبت سفارش، دقت در موجودی، امنیت حساب کاربری و شفافیت وضعیت سفارش اهمیت بیشتری پیدا می کند. معماری پروژه بر اساس جداسازی مسئولیت ها شکل گرفته است؛ یعنی منطق تجاری، داده 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 های محصول است، برنامه orders منطق سبد خرید، سفارش، کوپن، علاقه مندی و نظر کاربران را پیاده سازی می کند و برنامه blog برای انتشار محتوای آموزشی یا خبری به کار می رود. این تفکیک باعث می شود توسعه آینده با ریسک کمتر انجام شود.</w:t>
      </w:r>
    </w:p>
    <w:p>
      <w:pPr>
        <w:spacing w:after="120" w:line="324" w:lineRule="auto"/>
        <w:ind w:firstLine="360"/>
        <w:jc w:val="right"/>
        <w:bidi w:val="1"/>
      </w:pPr>
      <w:r>
        <w:rPr>
          <w:rFonts w:ascii="B Lotus" w:hAnsi="B Lotus" w:cs="B Lotus"/>
          <w:b w:val="0"/>
          <w:sz w:val="28"/>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 کند. Zustand نیز برای نگهداری وضعیت هایی مانند احراز هویت، سبد خرید، علاقه مندی ها و پیام های اعلان استفاده شده است.</w:t>
      </w:r>
    </w:p>
    <w:p>
      <w:r>
        <w:br w:type="page"/>
      </w:r>
    </w:p>
    <w:p>
      <w:pPr>
        <w:spacing w:before="240" w:after="160"/>
        <w:jc w:val="right"/>
        <w:bidi w:val="1"/>
      </w:pPr>
      <w:r>
        <w:rPr>
          <w:rFonts w:ascii="B Lotus" w:hAnsi="B Lotus" w:cs="B Lotus"/>
          <w:b/>
          <w:color w:val="1F4E79"/>
          <w:sz w:val="32"/>
        </w:rPr>
        <w:t>فهرست منابع</w:t>
      </w:r>
    </w:p>
    <w:p>
      <w:pPr>
        <w:spacing w:after="120" w:line="324" w:lineRule="auto"/>
        <w:jc w:val="right"/>
        <w:bidi w:val="1"/>
      </w:pPr>
      <w:r>
        <w:rPr>
          <w:rFonts w:ascii="B Lotus" w:hAnsi="B Lotus" w:cs="B Lotus"/>
          <w:b w:val="0"/>
          <w:sz w:val="28"/>
        </w:rPr>
        <w:t>1. مستندات رسمی Django، بخش Models، Views و Settings.</w:t>
      </w:r>
    </w:p>
    <w:p>
      <w:pPr>
        <w:spacing w:after="120" w:line="324" w:lineRule="auto"/>
        <w:jc w:val="right"/>
        <w:bidi w:val="1"/>
      </w:pPr>
      <w:r>
        <w:rPr>
          <w:rFonts w:ascii="B Lotus" w:hAnsi="B Lotus" w:cs="B Lotus"/>
          <w:b w:val="0"/>
          <w:sz w:val="28"/>
        </w:rPr>
        <w:t>2. مستندات رسمی Django REST Framework، بخش Serializers، Generic Views و Permissions.</w:t>
      </w:r>
    </w:p>
    <w:p>
      <w:pPr>
        <w:spacing w:after="120" w:line="324" w:lineRule="auto"/>
        <w:jc w:val="right"/>
        <w:bidi w:val="1"/>
      </w:pPr>
      <w:r>
        <w:rPr>
          <w:rFonts w:ascii="B Lotus" w:hAnsi="B Lotus" w:cs="B Lotus"/>
          <w:b w:val="0"/>
          <w:sz w:val="28"/>
        </w:rPr>
        <w:t>3. مستندات رسمی Simple JWT برای احراز هویت مبتنی بر توکن.</w:t>
      </w:r>
    </w:p>
    <w:p>
      <w:pPr>
        <w:spacing w:after="120" w:line="324" w:lineRule="auto"/>
        <w:jc w:val="right"/>
        <w:bidi w:val="1"/>
      </w:pPr>
      <w:r>
        <w:rPr>
          <w:rFonts w:ascii="B Lotus" w:hAnsi="B Lotus" w:cs="B Lotus"/>
          <w:b w:val="0"/>
          <w:sz w:val="28"/>
        </w:rPr>
        <w:t>4. مستندات رسمی React و React Router برای ساخت رابط کاربری تک صفحه ای.</w:t>
      </w:r>
    </w:p>
    <w:p>
      <w:pPr>
        <w:spacing w:after="120" w:line="324" w:lineRule="auto"/>
        <w:jc w:val="right"/>
        <w:bidi w:val="1"/>
      </w:pPr>
      <w:r>
        <w:rPr>
          <w:rFonts w:ascii="B Lotus" w:hAnsi="B Lotus" w:cs="B Lotus"/>
          <w:b w:val="0"/>
          <w:sz w:val="28"/>
        </w:rPr>
        <w:t>5. مستندات رسمی Vite برای راه اندازی و توسعه فرانت اند سریع.</w:t>
      </w:r>
    </w:p>
    <w:p>
      <w:pPr>
        <w:spacing w:after="120" w:line="324" w:lineRule="auto"/>
        <w:jc w:val="right"/>
        <w:bidi w:val="1"/>
      </w:pPr>
      <w:r>
        <w:rPr>
          <w:rFonts w:ascii="B Lotus" w:hAnsi="B Lotus" w:cs="B Lotus"/>
          <w:b w:val="0"/>
          <w:sz w:val="28"/>
        </w:rPr>
        <w:t>6. مستندات Zustand برای مدیریت وضعیت سبک در React.</w:t>
      </w:r>
    </w:p>
    <w:p>
      <w:pPr>
        <w:spacing w:after="120" w:line="324" w:lineRule="auto"/>
        <w:jc w:val="right"/>
        <w:bidi w:val="1"/>
      </w:pPr>
      <w:r>
        <w:rPr>
          <w:rFonts w:ascii="B Lotus" w:hAnsi="B Lotus" w:cs="B Lotus"/>
          <w:b w:val="0"/>
          <w:sz w:val="28"/>
        </w:rPr>
        <w:t>7. کد منبع پروژه TempoTempo شامل برنامه های users، products، orders، blog و frontend.</w:t>
      </w:r>
    </w:p>
    <w:sectPr w:rsidR="00FC693F" w:rsidRPr="0006063C" w:rsidSect="00034616">
      <w:footerReference w:type="default" r:id="rId9"/>
      <w:pgSz w:w="11909" w:h="16834"/>
      <w:pgMar w:top="1224" w:right="1224" w:bottom="1224"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B Lotus" w:hAnsi="B Lotus" w:cs="B Lotus"/>
        <w:b w:val="0"/>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Lotus" w:hAnsi="B Lotus" w:cs="B Lotu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Lotus" w:hAnsi="B Lotus" w:cs="B Lotu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Lotus" w:hAnsi="B Lotus" w:cs="B Lotu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Lotus" w:hAnsi="B Lotus" w:cs="B Lotu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